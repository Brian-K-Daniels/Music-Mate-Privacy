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28B0B" w14:textId="4A39B677" w:rsidR="00533D57" w:rsidRDefault="00000000" w:rsidP="00A564F1">
      <w:pPr>
        <w:pStyle w:val="Title"/>
        <w:tabs>
          <w:tab w:val="right" w:leader="dot" w:pos="5760"/>
          <w:tab w:val="right" w:leader="dot" w:pos="6480"/>
        </w:tabs>
      </w:pPr>
      <w:r>
        <w:t>Music Mate</w:t>
      </w:r>
      <w:r w:rsidR="00A564F1" w:rsidRPr="00A564F1">
        <w:rPr>
          <w:b w:val="0"/>
          <w:bCs/>
          <w:sz w:val="18"/>
          <w:szCs w:val="18"/>
        </w:rPr>
        <w:t xml:space="preserve"> </w:t>
      </w:r>
      <w:r w:rsidR="00A564F1">
        <w:rPr>
          <w:b w:val="0"/>
          <w:bCs/>
          <w:sz w:val="18"/>
          <w:szCs w:val="18"/>
        </w:rPr>
        <w:tab/>
      </w:r>
      <w:r w:rsidR="001A5B3B">
        <w:rPr>
          <w:b w:val="0"/>
          <w:bCs/>
          <w:sz w:val="18"/>
          <w:szCs w:val="18"/>
        </w:rPr>
        <w:t>May 5</w:t>
      </w:r>
      <w:r w:rsidR="001F22C0" w:rsidRPr="001F22C0">
        <w:rPr>
          <w:b w:val="0"/>
          <w:bCs/>
          <w:sz w:val="18"/>
          <w:szCs w:val="18"/>
          <w:vertAlign w:val="superscript"/>
        </w:rPr>
        <w:t>th</w:t>
      </w:r>
      <w:r w:rsidR="001F22C0">
        <w:rPr>
          <w:b w:val="0"/>
          <w:bCs/>
          <w:sz w:val="18"/>
          <w:szCs w:val="18"/>
        </w:rPr>
        <w:t xml:space="preserve"> 2026</w:t>
      </w:r>
      <w:r w:rsidR="00A564F1">
        <w:t xml:space="preserve"> </w:t>
      </w:r>
      <w:r>
        <w:br/>
      </w:r>
      <w:r>
        <w:rPr>
          <w:b w:val="0"/>
        </w:rPr>
        <w:t>About Page and Quick Guide</w:t>
      </w:r>
    </w:p>
    <w:p w14:paraId="20DD293F" w14:textId="114A3613" w:rsidR="00533D57" w:rsidRDefault="00533D57">
      <w:pPr>
        <w:pStyle w:val="Subtitle"/>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9792"/>
      </w:tblGrid>
      <w:tr w:rsidR="00533D57" w14:paraId="44D27F13" w14:textId="77777777">
        <w:trPr>
          <w:jc w:val="center"/>
        </w:trPr>
        <w:tc>
          <w:tcPr>
            <w:tcW w:w="9792" w:type="dxa"/>
            <w:shd w:val="clear" w:color="auto" w:fill="EAF3FB"/>
            <w:tcMar>
              <w:top w:w="120" w:type="dxa"/>
              <w:left w:w="160" w:type="dxa"/>
              <w:bottom w:w="120" w:type="dxa"/>
              <w:right w:w="160" w:type="dxa"/>
            </w:tcMar>
            <w:vAlign w:val="center"/>
          </w:tcPr>
          <w:p w14:paraId="5F84204A" w14:textId="77777777" w:rsidR="00533D57" w:rsidRDefault="00000000">
            <w:pPr>
              <w:pStyle w:val="MMQuick"/>
            </w:pPr>
            <w:r>
              <w:rPr>
                <w:color w:val="1F4E79"/>
              </w:rPr>
              <w:t>Quick Start</w:t>
            </w:r>
          </w:p>
          <w:p w14:paraId="6AD79EE2" w14:textId="77777777" w:rsidR="00533D57" w:rsidRDefault="00000000">
            <w:pPr>
              <w:pStyle w:val="ListBullet"/>
              <w:spacing w:after="0"/>
            </w:pPr>
            <w:r>
              <w:t>1. Pick your instrument.</w:t>
            </w:r>
          </w:p>
          <w:p w14:paraId="2EF147D1" w14:textId="185955EF" w:rsidR="001A5B3B" w:rsidRDefault="001A5B3B">
            <w:pPr>
              <w:pStyle w:val="ListBullet"/>
              <w:spacing w:after="0"/>
            </w:pPr>
            <w:r>
              <w:t>2. Pick the key for the scale</w:t>
            </w:r>
          </w:p>
          <w:p w14:paraId="6CF7226F" w14:textId="77777777" w:rsidR="00533D57" w:rsidRDefault="00000000">
            <w:pPr>
              <w:pStyle w:val="ListBullet"/>
              <w:spacing w:after="0"/>
            </w:pPr>
            <w:r>
              <w:t>2. Choose a tune or scale.</w:t>
            </w:r>
          </w:p>
          <w:p w14:paraId="5FF0F089" w14:textId="5EE54EDF" w:rsidR="00533D57" w:rsidRDefault="00000000">
            <w:pPr>
              <w:pStyle w:val="ListBullet"/>
              <w:spacing w:after="0"/>
            </w:pPr>
            <w:r>
              <w:t xml:space="preserve">3. Tap </w:t>
            </w:r>
            <w:r w:rsidR="001A5B3B">
              <w:t>the green button</w:t>
            </w:r>
            <w:r>
              <w:t>.</w:t>
            </w:r>
          </w:p>
          <w:p w14:paraId="3948AD7C" w14:textId="77777777" w:rsidR="00533D57" w:rsidRDefault="00000000">
            <w:pPr>
              <w:pStyle w:val="ListBullet"/>
              <w:spacing w:after="0"/>
            </w:pPr>
            <w:r>
              <w:t>4. Play the notes in order.</w:t>
            </w:r>
          </w:p>
          <w:p w14:paraId="34342F3C" w14:textId="5D4FCABE" w:rsidR="00533D57" w:rsidRDefault="00000000">
            <w:pPr>
              <w:pStyle w:val="ListBullet"/>
              <w:spacing w:after="0"/>
            </w:pPr>
            <w:r>
              <w:t xml:space="preserve">5. </w:t>
            </w:r>
            <w:r w:rsidR="00DF3D4B">
              <w:t xml:space="preserve">At the end see the % that were correct and the </w:t>
            </w:r>
            <w:r>
              <w:t>.</w:t>
            </w:r>
          </w:p>
          <w:p w14:paraId="5104EBAF" w14:textId="77777777" w:rsidR="00533D57" w:rsidRDefault="00000000">
            <w:pPr>
              <w:pStyle w:val="MMNote"/>
            </w:pPr>
            <w:r>
              <w:t>Tip: If a list is long, flick to scroll quickly.</w:t>
            </w:r>
          </w:p>
        </w:tc>
      </w:tr>
    </w:tbl>
    <w:p w14:paraId="5A61E853" w14:textId="77777777" w:rsidR="00533D57" w:rsidRDefault="00533D57"/>
    <w:p w14:paraId="791A8B9F" w14:textId="77777777" w:rsidR="00533D57" w:rsidRDefault="00000000">
      <w:pPr>
        <w:pStyle w:val="Heading1"/>
      </w:pPr>
      <w:r>
        <w:t>Welcome to Music Mate</w:t>
      </w:r>
    </w:p>
    <w:p w14:paraId="0A6B39F1" w14:textId="77777777" w:rsidR="00533D57" w:rsidRDefault="00000000">
      <w:r>
        <w:t>Music Mate helps you practice your instrument one note at a time.</w:t>
      </w:r>
    </w:p>
    <w:p w14:paraId="4E9A8AAC" w14:textId="77777777" w:rsidR="00533D57" w:rsidRDefault="00000000">
      <w:r>
        <w:t>It listens while you play and gives you feedback right away. When you play the correct note, you will see it on the screen. As you keep practicing, Music Mate remembers how you are doing and helps you work on notes that still need practice.</w:t>
      </w:r>
    </w:p>
    <w:p w14:paraId="19C6C433" w14:textId="77777777" w:rsidR="00533D57" w:rsidRDefault="00000000">
      <w:r>
        <w:t>You can explore the app by tapping around. You cannot break anything. If you ever want to start over, use the Reset button to return to the starting settings.</w:t>
      </w:r>
    </w:p>
    <w:p w14:paraId="79619896" w14:textId="77777777" w:rsidR="00533D57" w:rsidRDefault="00000000">
      <w:pPr>
        <w:pStyle w:val="Heading1"/>
      </w:pPr>
      <w:r>
        <w:t>Getting Around</w:t>
      </w:r>
    </w:p>
    <w:p w14:paraId="3027BE4F" w14:textId="77777777" w:rsidR="00533D57" w:rsidRDefault="00000000">
      <w:r>
        <w:t>Tap the menu button (☰) at the top left to open the different pages in the app.</w:t>
      </w:r>
    </w:p>
    <w:p w14:paraId="7FBCB470" w14:textId="77777777" w:rsidR="00533D57" w:rsidRDefault="00000000">
      <w:pPr>
        <w:pStyle w:val="ListBullet"/>
        <w:spacing w:after="0"/>
      </w:pPr>
      <w:r>
        <w:t>Home - where you practice</w:t>
      </w:r>
    </w:p>
    <w:p w14:paraId="0563216E" w14:textId="77777777" w:rsidR="00533D57" w:rsidRDefault="00000000">
      <w:pPr>
        <w:pStyle w:val="ListBullet"/>
        <w:spacing w:after="0"/>
      </w:pPr>
      <w:r>
        <w:t>Settings - where you choose how the app works</w:t>
      </w:r>
    </w:p>
    <w:p w14:paraId="47062C70" w14:textId="77777777" w:rsidR="00533D57" w:rsidRDefault="00000000">
      <w:pPr>
        <w:pStyle w:val="ListBullet"/>
        <w:spacing w:after="0"/>
      </w:pPr>
      <w:r>
        <w:t>Statistics - where you can see your progress</w:t>
      </w:r>
    </w:p>
    <w:p w14:paraId="52E3965C" w14:textId="77777777" w:rsidR="00533D57" w:rsidRDefault="00000000">
      <w:pPr>
        <w:pStyle w:val="ListBullet"/>
        <w:spacing w:after="0"/>
      </w:pPr>
      <w:r>
        <w:t>Advanced - extra settings for adults, teachers, or experienced users</w:t>
      </w:r>
    </w:p>
    <w:p w14:paraId="000C20D1" w14:textId="77777777" w:rsidR="00533D57" w:rsidRDefault="00000000">
      <w:pPr>
        <w:pStyle w:val="ListBullet"/>
        <w:spacing w:after="0"/>
      </w:pPr>
      <w:r>
        <w:t>About - the page you are reading now</w:t>
      </w:r>
    </w:p>
    <w:p w14:paraId="6C5399C9" w14:textId="77777777" w:rsidR="00533D57" w:rsidRDefault="00000000">
      <w:r>
        <w:t>To move up or down on a page, drag to scroll. Some long lists move faster if you flick them quickly.</w:t>
      </w:r>
    </w:p>
    <w:p w14:paraId="5E3FA623" w14:textId="77777777" w:rsidR="00533D57" w:rsidRDefault="00000000">
      <w:pPr>
        <w:pStyle w:val="Heading1"/>
      </w:pPr>
      <w:r>
        <w:t>Home Page</w:t>
      </w:r>
    </w:p>
    <w:p w14:paraId="2FEFFE5B" w14:textId="77777777" w:rsidR="001A5B3B" w:rsidRDefault="001A5B3B" w:rsidP="001A5B3B">
      <w:pPr>
        <w:pStyle w:val="Heading2"/>
      </w:pPr>
      <w:r>
        <w:t>Instrument</w:t>
      </w:r>
    </w:p>
    <w:p w14:paraId="52D9A8BE" w14:textId="24FDA959" w:rsidR="001A5B3B" w:rsidRDefault="001A5B3B" w:rsidP="001A5B3B">
      <w:r>
        <w:t>Choose the instrument you play. Music Mate remembers your choice for next time.</w:t>
      </w:r>
    </w:p>
    <w:p w14:paraId="5F3E073A" w14:textId="77777777" w:rsidR="001A5B3B" w:rsidRDefault="001A5B3B" w:rsidP="00A10A6D">
      <w:pPr>
        <w:pStyle w:val="Heading2"/>
      </w:pPr>
      <w:r>
        <w:t>Key</w:t>
      </w:r>
    </w:p>
    <w:p w14:paraId="3A56228A" w14:textId="2C5A07F1" w:rsidR="00A10A6D" w:rsidRDefault="001A5B3B" w:rsidP="00A10A6D">
      <w:r>
        <w:t xml:space="preserve">Choose the key signature </w:t>
      </w:r>
      <w:r w:rsidR="00A10A6D">
        <w:t xml:space="preserve">in which </w:t>
      </w:r>
      <w:r>
        <w:t>you want to practice. For transposing instruments, the app shows the music in the right key for your instrument.</w:t>
      </w:r>
    </w:p>
    <w:p w14:paraId="1577D2C4" w14:textId="77777777" w:rsidR="00A10A6D" w:rsidRDefault="00A10A6D" w:rsidP="00A10A6D">
      <w:pPr>
        <w:pStyle w:val="Heading2"/>
      </w:pPr>
      <w:r>
        <w:lastRenderedPageBreak/>
        <w:t>Concert Key</w:t>
      </w:r>
    </w:p>
    <w:p w14:paraId="3270EBC7" w14:textId="20B4F668" w:rsidR="001A5B3B" w:rsidRDefault="00A10A6D" w:rsidP="00A10A6D">
      <w:r>
        <w:t>The concert key is also shown in case it is needed.</w:t>
      </w:r>
    </w:p>
    <w:p w14:paraId="3090154E" w14:textId="77777777" w:rsidR="00A10A6D" w:rsidRDefault="00A10A6D" w:rsidP="00A10A6D">
      <w:pPr>
        <w:pStyle w:val="Heading2"/>
      </w:pPr>
      <w:r>
        <w:t>Major</w:t>
      </w:r>
    </w:p>
    <w:p w14:paraId="6B18D741" w14:textId="228E264F" w:rsidR="00A10A6D" w:rsidRPr="001A5B3B" w:rsidRDefault="00A10A6D" w:rsidP="00A10A6D">
      <w:r>
        <w:t>The Major scale is the default value of the many practice modes in this picker.</w:t>
      </w:r>
    </w:p>
    <w:p w14:paraId="4AD56667" w14:textId="77777777" w:rsidR="00533D57" w:rsidRDefault="00000000">
      <w:pPr>
        <w:pStyle w:val="Heading2"/>
      </w:pPr>
      <w:r>
        <w:t>Notes on the staff</w:t>
      </w:r>
    </w:p>
    <w:p w14:paraId="77C66783" w14:textId="77777777" w:rsidR="00533D57" w:rsidRDefault="00000000">
      <w:r>
        <w:t>Music Mate shows notes on a musical staff with a treble clef. In the usual starting setup, you will see a short group of notes going up and down over one octave.</w:t>
      </w:r>
    </w:p>
    <w:p w14:paraId="117E1496" w14:textId="77777777" w:rsidR="00533D57" w:rsidRDefault="00000000">
      <w:pPr>
        <w:pStyle w:val="Heading2"/>
      </w:pPr>
      <w:r>
        <w:t>Feedback</w:t>
      </w:r>
    </w:p>
    <w:p w14:paraId="2CE88C0B" w14:textId="77777777" w:rsidR="00533D57" w:rsidRDefault="00000000">
      <w:pPr>
        <w:pStyle w:val="ListBullet"/>
        <w:spacing w:after="0"/>
      </w:pPr>
      <w:r>
        <w:t>When you play the correct note, the box turns green.</w:t>
      </w:r>
    </w:p>
    <w:p w14:paraId="70515BC2" w14:textId="77777777" w:rsidR="00533D57" w:rsidRDefault="00000000">
      <w:pPr>
        <w:pStyle w:val="ListBullet"/>
        <w:spacing w:after="0"/>
      </w:pPr>
      <w:r>
        <w:t>If the note is not correct, the box stays the same.</w:t>
      </w:r>
    </w:p>
    <w:p w14:paraId="7C3A128A" w14:textId="77777777" w:rsidR="00533D57" w:rsidRDefault="00000000">
      <w:pPr>
        <w:pStyle w:val="ListBullet"/>
        <w:spacing w:after="0"/>
      </w:pPr>
      <w:r>
        <w:t>The app keeps track of how you are doing as you practice.</w:t>
      </w:r>
    </w:p>
    <w:p w14:paraId="76184941" w14:textId="4EA6FEFC" w:rsidR="00533D57" w:rsidRDefault="00000000" w:rsidP="00A10A6D">
      <w:r>
        <w:t>Sometimes Music Mate also shows how far your note is from the correct pitch in cents. A cent is a very small pitch difference. 100 cents = 1 semitone.</w:t>
      </w:r>
    </w:p>
    <w:p w14:paraId="4500128A" w14:textId="77777777" w:rsidR="00A10A6D" w:rsidRDefault="00A10A6D" w:rsidP="00A10A6D">
      <w:pPr>
        <w:pStyle w:val="Heading2"/>
      </w:pPr>
      <w:r>
        <w:t>Auto Play</w:t>
      </w:r>
    </w:p>
    <w:p w14:paraId="268206FD" w14:textId="2ED40BD4" w:rsidR="00A10A6D" w:rsidRDefault="00A10A6D" w:rsidP="00A10A6D">
      <w:r>
        <w:t>Tap the green triangle button to make the ‘phone play the notes. This can help you learn how a scale or exercise should sound. While the notes are playing, the button turns red.</w:t>
      </w:r>
    </w:p>
    <w:p w14:paraId="1CBF43F1" w14:textId="77777777" w:rsidR="00533D57" w:rsidRDefault="00000000">
      <w:pPr>
        <w:pStyle w:val="Heading2"/>
      </w:pPr>
      <w:r>
        <w:t>Start / Stop Listening</w:t>
      </w:r>
    </w:p>
    <w:p w14:paraId="709E3BCE" w14:textId="5E296E97" w:rsidR="00533D57" w:rsidRDefault="00000000">
      <w:pPr>
        <w:pStyle w:val="ListBullet"/>
        <w:spacing w:after="0"/>
      </w:pPr>
      <w:r>
        <w:t xml:space="preserve">Tap the green round button to </w:t>
      </w:r>
      <w:r w:rsidR="00130204">
        <w:t>make the ‘phone start to</w:t>
      </w:r>
      <w:r>
        <w:t xml:space="preserve"> listen</w:t>
      </w:r>
      <w:r w:rsidR="00130204">
        <w:t xml:space="preserve"> to your play.</w:t>
      </w:r>
    </w:p>
    <w:p w14:paraId="01694414" w14:textId="7684842C" w:rsidR="00533D57" w:rsidRDefault="00000000">
      <w:pPr>
        <w:pStyle w:val="ListBullet"/>
        <w:spacing w:after="0"/>
      </w:pPr>
      <w:r>
        <w:t>When listening the button changes to a red square.</w:t>
      </w:r>
    </w:p>
    <w:p w14:paraId="3E6558A8" w14:textId="77777777" w:rsidR="00533D57" w:rsidRDefault="00000000">
      <w:pPr>
        <w:pStyle w:val="ListBullet"/>
        <w:spacing w:after="0"/>
      </w:pPr>
      <w:r>
        <w:t>Tap the red square to stop listening.</w:t>
      </w:r>
    </w:p>
    <w:p w14:paraId="6F5FDAAA" w14:textId="0562403C" w:rsidR="002F74BA" w:rsidRDefault="002F74BA" w:rsidP="0002788B">
      <w:pPr>
        <w:pStyle w:val="Heading2"/>
      </w:pPr>
      <w:r>
        <w:t>Repeat New</w:t>
      </w:r>
      <w:r w:rsidR="00A10A6D">
        <w:t xml:space="preserve"> – this is visible only in Random mode</w:t>
      </w:r>
    </w:p>
    <w:p w14:paraId="29AEBC28" w14:textId="748CC800" w:rsidR="002F74BA" w:rsidRDefault="0002788B">
      <w:r>
        <w:t>Toggle to green to make it automatically generate a new random pat</w:t>
      </w:r>
      <w:r w:rsidR="004C32BD">
        <w:t>t</w:t>
      </w:r>
      <w:r>
        <w:t>ern  a few seconds</w:t>
      </w:r>
      <w:r w:rsidR="00A10A6D">
        <w:t xml:space="preserve"> after </w:t>
      </w:r>
      <w:r w:rsidR="004C32BD">
        <w:t>reaching the end</w:t>
      </w:r>
      <w:r>
        <w:t>.</w:t>
      </w:r>
      <w:r w:rsidR="004C32BD">
        <w:t xml:space="preserve"> It will automatically start listening again at the beginning.</w:t>
      </w:r>
    </w:p>
    <w:p w14:paraId="6BD2DFD0" w14:textId="21D8A6DF" w:rsidR="0002788B" w:rsidRPr="0002788B" w:rsidRDefault="0002788B" w:rsidP="0002788B">
      <w:pPr>
        <w:pStyle w:val="Heading2"/>
      </w:pPr>
      <w:r w:rsidRPr="0002788B">
        <w:t>Repeat</w:t>
      </w:r>
    </w:p>
    <w:p w14:paraId="32E5CA1E" w14:textId="02A2A9AF" w:rsidR="0002788B" w:rsidRDefault="0002788B">
      <w:r>
        <w:t>Toggle to green to make it start listening from the beginning  a few seconds</w:t>
      </w:r>
      <w:r w:rsidR="004C32BD">
        <w:t xml:space="preserve"> after reaching the end.</w:t>
      </w:r>
    </w:p>
    <w:p w14:paraId="08655E2B" w14:textId="77777777" w:rsidR="004C32BD" w:rsidRDefault="004C32BD" w:rsidP="004C32BD">
      <w:pPr>
        <w:pStyle w:val="Heading2"/>
      </w:pPr>
      <w:r>
        <w:t>Background Color</w:t>
      </w:r>
    </w:p>
    <w:p w14:paraId="71D6F7D5" w14:textId="33DA5C42" w:rsidR="004C32BD" w:rsidRDefault="004C32BD" w:rsidP="004C32BD">
      <w:r>
        <w:t>You can change the background color of the staff area. Choose a color you like, then tap OK. Other pages use the chosen color for their background</w:t>
      </w:r>
    </w:p>
    <w:p w14:paraId="79566783" w14:textId="77777777" w:rsidR="00533D57" w:rsidRDefault="00000000">
      <w:pPr>
        <w:pStyle w:val="Heading1"/>
      </w:pPr>
      <w:r>
        <w:t>Practice Modes</w:t>
      </w:r>
    </w:p>
    <w:p w14:paraId="02CE0B4C" w14:textId="77777777" w:rsidR="00533D57" w:rsidRDefault="00000000">
      <w:pPr>
        <w:pStyle w:val="Heading2"/>
      </w:pPr>
      <w:r>
        <w:t>Tuner</w:t>
      </w:r>
    </w:p>
    <w:p w14:paraId="35941C15" w14:textId="304FCC30" w:rsidR="00533D57" w:rsidRDefault="00000000">
      <w:r>
        <w:t>In Tuner mode, Music Mate listens to any note you play</w:t>
      </w:r>
      <w:r w:rsidR="00130204">
        <w:t xml:space="preserve"> and displays:</w:t>
      </w:r>
    </w:p>
    <w:p w14:paraId="0E061153" w14:textId="77777777" w:rsidR="00533D57" w:rsidRDefault="00000000">
      <w:pPr>
        <w:pStyle w:val="ListBullet"/>
        <w:spacing w:after="0"/>
      </w:pPr>
      <w:r>
        <w:t>the nearest note name</w:t>
      </w:r>
    </w:p>
    <w:p w14:paraId="19D35068" w14:textId="77777777" w:rsidR="00533D57" w:rsidRDefault="00000000">
      <w:pPr>
        <w:pStyle w:val="ListBullet"/>
        <w:spacing w:after="0"/>
      </w:pPr>
      <w:r>
        <w:t>the octave number</w:t>
      </w:r>
    </w:p>
    <w:p w14:paraId="5AC0628C" w14:textId="77777777" w:rsidR="00533D57" w:rsidRDefault="00000000">
      <w:pPr>
        <w:pStyle w:val="ListBullet"/>
        <w:spacing w:after="0"/>
      </w:pPr>
      <w:r>
        <w:t>how sharp or flat the note is</w:t>
      </w:r>
    </w:p>
    <w:p w14:paraId="21917A9D" w14:textId="77777777" w:rsidR="00533D57" w:rsidRDefault="00000000">
      <w:pPr>
        <w:pStyle w:val="ListBullet"/>
        <w:spacing w:after="0"/>
      </w:pPr>
      <w:r>
        <w:t>the note's frequency and the nearest standard frequency</w:t>
      </w:r>
    </w:p>
    <w:p w14:paraId="6519A622" w14:textId="77777777" w:rsidR="00533D57" w:rsidRDefault="00000000">
      <w:r>
        <w:t>This is useful for checking tuning and pitch.</w:t>
      </w:r>
    </w:p>
    <w:p w14:paraId="24076309" w14:textId="77777777" w:rsidR="00533D57" w:rsidRDefault="00000000">
      <w:pPr>
        <w:pStyle w:val="Heading2"/>
      </w:pPr>
      <w:r>
        <w:lastRenderedPageBreak/>
        <w:t>Random</w:t>
      </w:r>
    </w:p>
    <w:p w14:paraId="4A6F0D56" w14:textId="26097863" w:rsidR="00533D57" w:rsidRDefault="00000000">
      <w:r>
        <w:t>In Random mode, Music Mate makes a note pattern for you to play</w:t>
      </w:r>
      <w:r w:rsidR="002F74BA">
        <w:t xml:space="preserve"> using:</w:t>
      </w:r>
    </w:p>
    <w:p w14:paraId="215F7782" w14:textId="77777777" w:rsidR="00533D57" w:rsidRDefault="00000000">
      <w:pPr>
        <w:pStyle w:val="ListBullet"/>
        <w:spacing w:after="0"/>
      </w:pPr>
      <w:r>
        <w:t>the note range you choose</w:t>
      </w:r>
    </w:p>
    <w:p w14:paraId="7250AED6" w14:textId="43383779" w:rsidR="00DF3D4B" w:rsidRDefault="00DF3D4B">
      <w:pPr>
        <w:pStyle w:val="ListBullet"/>
        <w:spacing w:after="0"/>
      </w:pPr>
      <w:r>
        <w:t>the key you choose</w:t>
      </w:r>
    </w:p>
    <w:p w14:paraId="667872D7" w14:textId="77777777" w:rsidR="00533D57" w:rsidRDefault="00000000">
      <w:pPr>
        <w:pStyle w:val="ListBullet"/>
        <w:spacing w:after="0"/>
      </w:pPr>
      <w:r>
        <w:t>note jumps that are common in melodies</w:t>
      </w:r>
    </w:p>
    <w:p w14:paraId="35DAA049" w14:textId="77777777" w:rsidR="00533D57" w:rsidRDefault="00000000">
      <w:pPr>
        <w:pStyle w:val="ListBullet"/>
        <w:spacing w:after="0"/>
      </w:pPr>
      <w:r>
        <w:t>the accidental percentage setting</w:t>
      </w:r>
    </w:p>
    <w:p w14:paraId="1F43E5DD" w14:textId="77777777" w:rsidR="00533D57" w:rsidRDefault="00000000">
      <w:pPr>
        <w:pStyle w:val="ListBullet"/>
        <w:spacing w:after="0"/>
      </w:pPr>
      <w:r>
        <w:t>your past results, so it can focus on notes that still need practice</w:t>
      </w:r>
    </w:p>
    <w:p w14:paraId="70501D21" w14:textId="77777777" w:rsidR="002F74BA" w:rsidRDefault="002F74BA" w:rsidP="002F74BA">
      <w:pPr>
        <w:pStyle w:val="ListBullet"/>
        <w:numPr>
          <w:ilvl w:val="0"/>
          <w:numId w:val="0"/>
        </w:numPr>
        <w:spacing w:after="0"/>
        <w:ind w:left="360"/>
      </w:pPr>
    </w:p>
    <w:p w14:paraId="121FCC5F" w14:textId="77777777" w:rsidR="00BD3B94" w:rsidRDefault="00000000">
      <w:r>
        <w:t>As you improve, notes you already know well can be left out, so you spend more time practicing notes that need more work.</w:t>
      </w:r>
      <w:r w:rsidR="00BD3B94">
        <w:t xml:space="preserve"> This is done only for Random tunes. It is not done for the scales or other tunes described below.</w:t>
      </w:r>
    </w:p>
    <w:p w14:paraId="0AD624DB" w14:textId="351B2062" w:rsidR="00533D57" w:rsidRDefault="00000000">
      <w:r>
        <w:t xml:space="preserve"> You can also turn on </w:t>
      </w:r>
      <w:r w:rsidRPr="0002788B">
        <w:rPr>
          <w:b/>
          <w:bCs/>
        </w:rPr>
        <w:t xml:space="preserve">Repeat </w:t>
      </w:r>
      <w:r w:rsidR="002F74BA" w:rsidRPr="0002788B">
        <w:rPr>
          <w:b/>
          <w:bCs/>
        </w:rPr>
        <w:t>New</w:t>
      </w:r>
      <w:r w:rsidR="002F74BA">
        <w:t xml:space="preserve"> </w:t>
      </w:r>
      <w:r>
        <w:t xml:space="preserve">so a new random pattern appears automatically </w:t>
      </w:r>
      <w:r w:rsidR="00BD3B94">
        <w:t>when</w:t>
      </w:r>
      <w:r>
        <w:t xml:space="preserve"> you finish</w:t>
      </w:r>
      <w:r w:rsidR="00BD3B94">
        <w:t xml:space="preserve">. </w:t>
      </w:r>
      <w:r w:rsidR="002F74BA">
        <w:t xml:space="preserve"> Or </w:t>
      </w:r>
      <w:r w:rsidR="002F74BA" w:rsidRPr="0002788B">
        <w:rPr>
          <w:b/>
          <w:bCs/>
        </w:rPr>
        <w:t>Repeat</w:t>
      </w:r>
      <w:r w:rsidR="002F74BA">
        <w:t xml:space="preserve"> will make it repeat the same pattern of notes after a few seconds.</w:t>
      </w:r>
    </w:p>
    <w:p w14:paraId="5C37A014" w14:textId="2C9CBB2E" w:rsidR="004C32BD" w:rsidRDefault="004C32BD" w:rsidP="004C32BD">
      <w:pPr>
        <w:pStyle w:val="Heading3"/>
      </w:pPr>
      <w:r>
        <w:t>How does it know how well you know the notes?</w:t>
      </w:r>
    </w:p>
    <w:p w14:paraId="457EC831" w14:textId="267F8D3B" w:rsidR="004C32BD" w:rsidRDefault="004C32BD" w:rsidP="004C32BD">
      <w:r>
        <w:t>You can choose one of two methods</w:t>
      </w:r>
      <w:r w:rsidR="00A43ADE">
        <w:t xml:space="preserve"> in the picker at the top right of the Settings page</w:t>
      </w:r>
    </w:p>
    <w:p w14:paraId="41E21816" w14:textId="1EAC08BD" w:rsidR="00A43ADE" w:rsidRDefault="00A43ADE" w:rsidP="00C6310A">
      <w:pPr>
        <w:pStyle w:val="Heading4"/>
        <w:ind w:left="720"/>
      </w:pPr>
      <w:r>
        <w:t>%Correct</w:t>
      </w:r>
    </w:p>
    <w:p w14:paraId="4FA8BFF9" w14:textId="4EFBA0A2" w:rsidR="000814B9" w:rsidRDefault="000814B9" w:rsidP="00C6310A">
      <w:pPr>
        <w:ind w:left="720"/>
      </w:pPr>
      <w:r>
        <w:t>Of all the times you have played this note Music Mate knows what percentage were correct. If this is bigger that the threshold that you have set the note will not be included in the random tunes. This threshold is set by a slide</w:t>
      </w:r>
      <w:r w:rsidR="00C6310A">
        <w:t>r</w:t>
      </w:r>
      <w:r>
        <w:t xml:space="preserve"> called ‘Omit &gt;= % correct’ on the Settings page. </w:t>
      </w:r>
    </w:p>
    <w:p w14:paraId="1F1103CD" w14:textId="2D167939" w:rsidR="00A43ADE" w:rsidRDefault="000814B9" w:rsidP="00C6310A">
      <w:pPr>
        <w:ind w:left="720"/>
      </w:pPr>
      <w:r>
        <w:t>It also keeps track of the time you took to play the note. If the average of these times is greater than a threshold the note will be included regardless of the  %</w:t>
      </w:r>
      <w:r w:rsidR="00C6310A">
        <w:t>C</w:t>
      </w:r>
      <w:r>
        <w:t>orrect. This threshold is set by a slider labelled “Omit below MsAvg”</w:t>
      </w:r>
    </w:p>
    <w:p w14:paraId="73D88214" w14:textId="70FFAF59" w:rsidR="000814B9" w:rsidRDefault="000814B9" w:rsidP="00C6310A">
      <w:pPr>
        <w:pStyle w:val="Heading4"/>
        <w:ind w:left="720"/>
      </w:pPr>
      <w:r>
        <w:t>Streak</w:t>
      </w:r>
    </w:p>
    <w:p w14:paraId="575967D9" w14:textId="58DA6FB0" w:rsidR="000814B9" w:rsidRPr="000814B9" w:rsidRDefault="000814B9" w:rsidP="00C6310A">
      <w:pPr>
        <w:ind w:left="720"/>
      </w:pPr>
      <w:r>
        <w:t xml:space="preserve">Each note has a streak value. This is the number of </w:t>
      </w:r>
      <w:r w:rsidR="00C6310A">
        <w:t xml:space="preserve">successive </w:t>
      </w:r>
      <w:r>
        <w:t>time</w:t>
      </w:r>
      <w:r w:rsidR="00C6310A">
        <w:t>s the note was played correctly. If the note is ever wrong then the streak value goes back to zero. There is a slider for streak on the settings page which sets the threshold. Notes with streak  at or above the threshold are not included in the random tune.</w:t>
      </w:r>
    </w:p>
    <w:p w14:paraId="5450A9AB" w14:textId="77777777" w:rsidR="00533D57" w:rsidRPr="00BD3B94" w:rsidRDefault="00000000" w:rsidP="00BD3B94">
      <w:pPr>
        <w:pStyle w:val="Heading2"/>
      </w:pPr>
      <w:r w:rsidRPr="00BD3B94">
        <w:t>Scales</w:t>
      </w:r>
    </w:p>
    <w:p w14:paraId="3589E33B" w14:textId="77777777" w:rsidR="00533D57" w:rsidRDefault="00000000">
      <w:r>
        <w:t>When you choose a scale, Music Mate shows the key signature, one octave going up, and the notes coming back down. This helps you practice reading, hearing, and playing scales.</w:t>
      </w:r>
    </w:p>
    <w:p w14:paraId="1F69F361" w14:textId="2B73AF41" w:rsidR="00BD3B94" w:rsidRPr="00BD3B94" w:rsidRDefault="00BD3B94" w:rsidP="00BD3B94">
      <w:pPr>
        <w:pStyle w:val="Heading3"/>
        <w:rPr>
          <w:b w:val="0"/>
          <w:bCs w:val="0"/>
        </w:rPr>
      </w:pPr>
      <w:r w:rsidRPr="00BD3B94">
        <w:rPr>
          <w:color w:val="1F497D" w:themeColor="text2"/>
        </w:rPr>
        <w:t>Other Tunes</w:t>
      </w:r>
      <w:r w:rsidRPr="00BD3B94">
        <w:br/>
      </w:r>
      <w:r w:rsidRPr="00BD3B94">
        <w:rPr>
          <w:b w:val="0"/>
          <w:bCs w:val="0"/>
        </w:rPr>
        <w:t>A few other well known tunes are available.</w:t>
      </w:r>
    </w:p>
    <w:p w14:paraId="05DF2DAC" w14:textId="77777777" w:rsidR="00533D57" w:rsidRDefault="00000000">
      <w:pPr>
        <w:pStyle w:val="Heading1"/>
      </w:pPr>
      <w:r>
        <w:t>Settings Page</w:t>
      </w:r>
    </w:p>
    <w:p w14:paraId="5DE7CDCA" w14:textId="77777777" w:rsidR="00533D57" w:rsidRDefault="00000000">
      <w:r>
        <w:t>On the Settings page, you can change how Music Mate works.</w:t>
      </w:r>
    </w:p>
    <w:p w14:paraId="20CEA1F7" w14:textId="36A2FECA" w:rsidR="00533D57" w:rsidRDefault="00000000">
      <w:pPr>
        <w:pStyle w:val="ListBullet"/>
        <w:spacing w:after="0"/>
      </w:pPr>
      <w:r>
        <w:t>Low / High Note - choose your note range</w:t>
      </w:r>
      <w:r w:rsidR="0002788B">
        <w:br/>
      </w:r>
      <w:r w:rsidR="0002788B" w:rsidRPr="0002788B">
        <w:t>A good note range to begin with is something moderate, such as C4 to C5. As you get better, you can make the range bigger.</w:t>
      </w:r>
    </w:p>
    <w:p w14:paraId="5FBCAF71" w14:textId="7A5FB9A3" w:rsidR="00C6310A" w:rsidRDefault="00C6310A">
      <w:pPr>
        <w:pStyle w:val="ListBullet"/>
        <w:spacing w:after="0"/>
      </w:pPr>
      <w:r>
        <w:t>Mastered – choose the method for omitting notes from random tunes.</w:t>
      </w:r>
    </w:p>
    <w:p w14:paraId="32284391" w14:textId="77777777" w:rsidR="00533D57" w:rsidRDefault="00000000">
      <w:pPr>
        <w:pStyle w:val="ListBullet"/>
        <w:spacing w:after="0"/>
      </w:pPr>
      <w:r>
        <w:t>Playback BPM - change the speed of Auto Play</w:t>
      </w:r>
    </w:p>
    <w:p w14:paraId="4DB4EC6A" w14:textId="4E60D098" w:rsidR="00533D57" w:rsidRDefault="00000000">
      <w:pPr>
        <w:pStyle w:val="ListBullet"/>
        <w:spacing w:after="0"/>
      </w:pPr>
      <w:r>
        <w:lastRenderedPageBreak/>
        <w:t>Accidental % - choose how many</w:t>
      </w:r>
      <w:r w:rsidR="001F22C0">
        <w:t xml:space="preserve"> notes are converted to random</w:t>
      </w:r>
      <w:r>
        <w:t xml:space="preserve"> accidentals </w:t>
      </w:r>
      <w:r w:rsidR="001F22C0">
        <w:t xml:space="preserve">in a </w:t>
      </w:r>
      <w:r>
        <w:t xml:space="preserve">Random </w:t>
      </w:r>
      <w:r w:rsidR="001F22C0">
        <w:t>practice mode.</w:t>
      </w:r>
    </w:p>
    <w:p w14:paraId="5AB867A4" w14:textId="734B8E09" w:rsidR="00407E0D" w:rsidRDefault="00C6310A">
      <w:pPr>
        <w:pStyle w:val="ListBullet"/>
        <w:spacing w:after="0"/>
      </w:pPr>
      <w:r>
        <w:t>Th</w:t>
      </w:r>
      <w:r w:rsidR="00D87BD6">
        <w:t xml:space="preserve">e next </w:t>
      </w:r>
      <w:r>
        <w:t xml:space="preserve"> slider </w:t>
      </w:r>
      <w:r w:rsidR="00407E0D">
        <w:t xml:space="preserve">is to </w:t>
      </w:r>
      <w:r w:rsidR="00407E0D" w:rsidRPr="00407E0D">
        <w:t>leave out notes you already know well</w:t>
      </w:r>
      <w:r w:rsidR="00407E0D">
        <w:t>.</w:t>
      </w:r>
      <w:r w:rsidR="00407E0D">
        <w:br/>
        <w:t xml:space="preserve">It </w:t>
      </w:r>
      <w:r>
        <w:t>will change according to the Master</w:t>
      </w:r>
      <w:r w:rsidR="00407E0D">
        <w:t>ed</w:t>
      </w:r>
      <w:r>
        <w:t xml:space="preserve"> choice</w:t>
      </w:r>
      <w:r w:rsidR="00407E0D">
        <w:t>.</w:t>
      </w:r>
    </w:p>
    <w:p w14:paraId="53333365" w14:textId="4A59B563" w:rsidR="00407E0D" w:rsidRDefault="00000000" w:rsidP="00407E0D">
      <w:pPr>
        <w:pStyle w:val="ListBullet"/>
        <w:tabs>
          <w:tab w:val="clear" w:pos="360"/>
          <w:tab w:val="num" w:pos="720"/>
        </w:tabs>
        <w:spacing w:after="0"/>
        <w:ind w:left="720"/>
      </w:pPr>
      <w:r>
        <w:t xml:space="preserve">Omit notes at/above % correct </w:t>
      </w:r>
      <w:r w:rsidR="00407E0D">
        <w:t>–</w:t>
      </w:r>
      <w:r>
        <w:t xml:space="preserve"> </w:t>
      </w:r>
      <w:r w:rsidR="00407E0D">
        <w:t>OR</w:t>
      </w:r>
    </w:p>
    <w:p w14:paraId="30DE7713" w14:textId="2083107C" w:rsidR="00533D57" w:rsidRDefault="00407E0D" w:rsidP="00407E0D">
      <w:pPr>
        <w:pStyle w:val="ListBullet"/>
        <w:tabs>
          <w:tab w:val="clear" w:pos="360"/>
          <w:tab w:val="num" w:pos="720"/>
        </w:tabs>
        <w:spacing w:after="0"/>
        <w:ind w:left="720"/>
      </w:pPr>
      <w:r>
        <w:t>Streak – Will omit notes with streaks at/above this value.</w:t>
      </w:r>
      <w:r w:rsidR="00C6310A">
        <w:t xml:space="preserve"> </w:t>
      </w:r>
    </w:p>
    <w:p w14:paraId="7365FE6E" w14:textId="236CBFC2" w:rsidR="00D87BD6" w:rsidRDefault="00D87BD6" w:rsidP="00D87BD6">
      <w:pPr>
        <w:pStyle w:val="ListBullet"/>
        <w:spacing w:after="0"/>
      </w:pPr>
      <w:r>
        <w:t>Two sliders visible only in Streak mode:</w:t>
      </w:r>
    </w:p>
    <w:p w14:paraId="618AE233" w14:textId="77777777" w:rsidR="00533D57" w:rsidRDefault="00000000" w:rsidP="00D87BD6">
      <w:pPr>
        <w:pStyle w:val="ListBullet"/>
        <w:tabs>
          <w:tab w:val="clear" w:pos="360"/>
          <w:tab w:val="num" w:pos="720"/>
        </w:tabs>
        <w:spacing w:after="0"/>
        <w:ind w:left="720"/>
      </w:pPr>
      <w:r>
        <w:t>Minimum Correct Count - require enough correct plays before a note counts as learned</w:t>
      </w:r>
    </w:p>
    <w:p w14:paraId="2814B79D" w14:textId="27004EA2" w:rsidR="00533D57" w:rsidRDefault="001F22C0" w:rsidP="00D87BD6">
      <w:pPr>
        <w:pStyle w:val="ListBullet"/>
        <w:tabs>
          <w:tab w:val="clear" w:pos="360"/>
          <w:tab w:val="num" w:pos="720"/>
        </w:tabs>
        <w:spacing w:after="0"/>
        <w:ind w:left="720"/>
      </w:pPr>
      <w:r>
        <w:t>Include notes with MsAvg  above this value</w:t>
      </w:r>
      <w:r w:rsidR="002873CB">
        <w:t>, regardles of %Correct.</w:t>
      </w:r>
    </w:p>
    <w:p w14:paraId="3DD4C9E4" w14:textId="77777777" w:rsidR="00533D57" w:rsidRDefault="00000000">
      <w:pPr>
        <w:pStyle w:val="ListBullet"/>
        <w:spacing w:after="0"/>
      </w:pPr>
      <w:r>
        <w:t>Auto start on appear - start listening automatically when the app opens</w:t>
      </w:r>
    </w:p>
    <w:p w14:paraId="4D7F3632" w14:textId="1C85E1FF" w:rsidR="00210731" w:rsidRDefault="00A678C6">
      <w:pPr>
        <w:pStyle w:val="ListBullet"/>
        <w:spacing w:after="0"/>
      </w:pPr>
      <w:r>
        <w:t>Turn note statistics on or off.</w:t>
      </w:r>
    </w:p>
    <w:p w14:paraId="1815720F" w14:textId="3581FAC2" w:rsidR="00210731" w:rsidRDefault="00A678C6">
      <w:pPr>
        <w:pStyle w:val="ListBullet"/>
        <w:spacing w:after="0"/>
      </w:pPr>
      <w:r>
        <w:t>Turn session statistics on or off</w:t>
      </w:r>
      <w:r w:rsidR="00210731">
        <w:t>.</w:t>
      </w:r>
    </w:p>
    <w:p w14:paraId="013AC3E3" w14:textId="49B44A73" w:rsidR="002873CB" w:rsidRDefault="002873CB">
      <w:pPr>
        <w:pStyle w:val="ListBullet"/>
        <w:spacing w:after="0"/>
      </w:pPr>
      <w:r>
        <w:t>Max Session DataBase – here you can set a  limit on the amount memory</w:t>
      </w:r>
      <w:r w:rsidR="00D87BD6">
        <w:t xml:space="preserve"> used by </w:t>
      </w:r>
      <w:r w:rsidR="00D87BD6" w:rsidRPr="00D87BD6">
        <w:t xml:space="preserve">of </w:t>
      </w:r>
      <w:r w:rsidR="00D87BD6">
        <w:t>S</w:t>
      </w:r>
      <w:r w:rsidR="00D87BD6" w:rsidRPr="00D87BD6">
        <w:t>ession data</w:t>
      </w:r>
      <w:r w:rsidR="00D87BD6">
        <w:t>.</w:t>
      </w:r>
    </w:p>
    <w:p w14:paraId="4F50F5D2" w14:textId="72E1F5C4" w:rsidR="00210731" w:rsidRDefault="00A678C6">
      <w:pPr>
        <w:pStyle w:val="ListBullet"/>
        <w:spacing w:after="0"/>
      </w:pPr>
      <w:r w:rsidRPr="00A678C6">
        <w:t>Reset  all settings on this, Home, and Advanced pages</w:t>
      </w:r>
      <w:r>
        <w:t xml:space="preserve"> to defaults.</w:t>
      </w:r>
    </w:p>
    <w:p w14:paraId="126649FE" w14:textId="77777777" w:rsidR="00533D57" w:rsidRDefault="00000000">
      <w:pPr>
        <w:pStyle w:val="Heading1"/>
      </w:pPr>
      <w:r>
        <w:t>Statistics Page</w:t>
      </w:r>
    </w:p>
    <w:p w14:paraId="7931564F" w14:textId="77777777" w:rsidR="00533D57" w:rsidRDefault="00000000">
      <w:r>
        <w:t>The Statistics page shows how you have been doing.</w:t>
      </w:r>
    </w:p>
    <w:p w14:paraId="74C90803" w14:textId="77777777" w:rsidR="00533D57" w:rsidRDefault="00000000">
      <w:pPr>
        <w:pStyle w:val="Heading2"/>
      </w:pPr>
      <w:r>
        <w:t>Note Data</w:t>
      </w:r>
    </w:p>
    <w:p w14:paraId="00313C00" w14:textId="13C64AC3" w:rsidR="00533D57" w:rsidRDefault="00000000" w:rsidP="00A678C6">
      <w:pPr>
        <w:pStyle w:val="ListBullet"/>
        <w:spacing w:after="0"/>
      </w:pPr>
      <w:r>
        <w:t>the note name</w:t>
      </w:r>
      <w:r w:rsidR="00A678C6">
        <w:t xml:space="preserve"> and octave number</w:t>
      </w:r>
    </w:p>
    <w:p w14:paraId="7BD782FE" w14:textId="159B2300" w:rsidR="00533D57" w:rsidRDefault="00000000">
      <w:pPr>
        <w:pStyle w:val="ListBullet"/>
        <w:spacing w:after="0"/>
      </w:pPr>
      <w:r>
        <w:t>how many times it was correct</w:t>
      </w:r>
      <w:r w:rsidR="00210731">
        <w:t xml:space="preserve"> </w:t>
      </w:r>
    </w:p>
    <w:p w14:paraId="15C956EB" w14:textId="77777777" w:rsidR="00533D57" w:rsidRDefault="00000000">
      <w:pPr>
        <w:pStyle w:val="ListBullet"/>
        <w:spacing w:after="0"/>
      </w:pPr>
      <w:r>
        <w:t>how many times it was wrong</w:t>
      </w:r>
    </w:p>
    <w:p w14:paraId="681834FC" w14:textId="77777777" w:rsidR="00533D57" w:rsidRDefault="00000000">
      <w:pPr>
        <w:pStyle w:val="ListBullet"/>
        <w:spacing w:after="0"/>
      </w:pPr>
      <w:r>
        <w:t>the percent correct</w:t>
      </w:r>
    </w:p>
    <w:p w14:paraId="03B5898F" w14:textId="2F921AF2" w:rsidR="00533D57" w:rsidRDefault="00210731">
      <w:pPr>
        <w:pStyle w:val="ListBullet"/>
        <w:spacing w:after="0"/>
      </w:pPr>
      <w:r>
        <w:t xml:space="preserve"> the average number of milliseconds to play correctly</w:t>
      </w:r>
    </w:p>
    <w:p w14:paraId="37FBF336" w14:textId="13207B9A" w:rsidR="00EA1C07" w:rsidRDefault="00EA1C07">
      <w:pPr>
        <w:pStyle w:val="ListBullet"/>
        <w:spacing w:after="0"/>
      </w:pPr>
      <w:r>
        <w:t>Streak – how many consecutive times the note was played correcly</w:t>
      </w:r>
    </w:p>
    <w:p w14:paraId="666AD68A" w14:textId="77777777" w:rsidR="00533D57" w:rsidRDefault="00000000">
      <w:pPr>
        <w:pStyle w:val="Heading2"/>
      </w:pPr>
      <w:r>
        <w:t>Session Data</w:t>
      </w:r>
    </w:p>
    <w:p w14:paraId="2BB550B0" w14:textId="77777777" w:rsidR="00533D57" w:rsidRDefault="00000000">
      <w:r>
        <w:t>A session is completed when you play all the notes on the staff correctly, in order.</w:t>
      </w:r>
    </w:p>
    <w:p w14:paraId="65E540A2" w14:textId="43CCC67B" w:rsidR="00533D57" w:rsidRDefault="00000000">
      <w:pPr>
        <w:pStyle w:val="ListBullet"/>
        <w:spacing w:after="0"/>
      </w:pPr>
      <w:r>
        <w:t>date and time</w:t>
      </w:r>
    </w:p>
    <w:p w14:paraId="26ED78BF" w14:textId="69F91D6A" w:rsidR="00533D57" w:rsidRDefault="00000000">
      <w:pPr>
        <w:pStyle w:val="ListBullet"/>
        <w:spacing w:after="0"/>
      </w:pPr>
      <w:r>
        <w:t>tune or scale used</w:t>
      </w:r>
    </w:p>
    <w:p w14:paraId="7F3DEE75" w14:textId="781F367B" w:rsidR="00533D57" w:rsidRDefault="00000000">
      <w:pPr>
        <w:pStyle w:val="ListBullet"/>
        <w:spacing w:after="0"/>
      </w:pPr>
      <w:r>
        <w:t>key</w:t>
      </w:r>
      <w:r w:rsidR="00E76C5B">
        <w:t xml:space="preserve"> in which the music is written</w:t>
      </w:r>
    </w:p>
    <w:p w14:paraId="2CEDF84C" w14:textId="515E0401" w:rsidR="00533D57" w:rsidRDefault="00000000" w:rsidP="00EA1C07">
      <w:pPr>
        <w:pStyle w:val="ListBullet"/>
        <w:spacing w:after="0"/>
      </w:pPr>
      <w:r>
        <w:t xml:space="preserve">percent </w:t>
      </w:r>
      <w:r w:rsidR="00A678C6">
        <w:t xml:space="preserve">of notes heard that were </w:t>
      </w:r>
      <w:r>
        <w:t>correct</w:t>
      </w:r>
    </w:p>
    <w:p w14:paraId="405B4364" w14:textId="2413C9DB" w:rsidR="00533D57" w:rsidRDefault="00000000">
      <w:pPr>
        <w:pStyle w:val="ListBullet"/>
        <w:spacing w:after="0"/>
      </w:pPr>
      <w:r>
        <w:t>tempo</w:t>
      </w:r>
      <w:r w:rsidR="00E76C5B">
        <w:t xml:space="preserve"> at which it was played</w:t>
      </w:r>
    </w:p>
    <w:p w14:paraId="08352D9F" w14:textId="24B195B4" w:rsidR="00533D57" w:rsidRDefault="00000000">
      <w:pPr>
        <w:pStyle w:val="ListBullet"/>
        <w:spacing w:after="0"/>
      </w:pPr>
      <w:r>
        <w:t>t</w:t>
      </w:r>
      <w:r w:rsidR="00EA1C07">
        <w:t>empo</w:t>
      </w:r>
      <w:r>
        <w:t xml:space="preserve"> consistency</w:t>
      </w:r>
      <w:r w:rsidR="00EA1C07">
        <w:t xml:space="preserve"> (%)</w:t>
      </w:r>
    </w:p>
    <w:p w14:paraId="00929BF8" w14:textId="7B6CAE9B" w:rsidR="00EA1C07" w:rsidRDefault="00E76C5B" w:rsidP="00EA1C07">
      <w:pPr>
        <w:pStyle w:val="ListBullet"/>
        <w:spacing w:after="0"/>
      </w:pPr>
      <w:r>
        <w:t>key of the instrument</w:t>
      </w:r>
    </w:p>
    <w:p w14:paraId="13761725" w14:textId="0173D409" w:rsidR="00EA1C07" w:rsidRDefault="00EA1C07" w:rsidP="00EA1C07">
      <w:pPr>
        <w:pStyle w:val="ListBullet"/>
      </w:pPr>
      <w:r>
        <w:t xml:space="preserve">range </w:t>
      </w:r>
      <w:r w:rsidR="00E76C5B">
        <w:t>of notes</w:t>
      </w:r>
    </w:p>
    <w:p w14:paraId="3FFDA907" w14:textId="04B1663E" w:rsidR="00EA1C07" w:rsidRDefault="00EA1C07" w:rsidP="00EA1C07">
      <w:pPr>
        <w:pStyle w:val="ListBullet"/>
        <w:spacing w:after="0"/>
      </w:pPr>
      <w:r>
        <w:t>tempo standard deviation (bpm)</w:t>
      </w:r>
      <w:r>
        <w:br/>
      </w:r>
    </w:p>
    <w:p w14:paraId="724CDA8F" w14:textId="1469D0CD" w:rsidR="00210731" w:rsidRDefault="00000000">
      <w:r>
        <w:t>Th</w:t>
      </w:r>
      <w:r w:rsidR="00E76C5B">
        <w:t>ese data</w:t>
      </w:r>
      <w:r>
        <w:t xml:space="preserve"> help you see your progress over time.</w:t>
      </w:r>
    </w:p>
    <w:p w14:paraId="314C2B48" w14:textId="00AF8DB4" w:rsidR="00210731" w:rsidRDefault="00210731">
      <w:r>
        <w:t xml:space="preserve">The data can be sorted </w:t>
      </w:r>
      <w:r w:rsidR="00AB7B2A">
        <w:t xml:space="preserve">(ascending or descending) </w:t>
      </w:r>
      <w:r w:rsidR="0095538C">
        <w:t>by  long touch</w:t>
      </w:r>
      <w:r w:rsidR="00AB7B2A">
        <w:t>es</w:t>
      </w:r>
      <w:r w:rsidR="0095538C">
        <w:t xml:space="preserve"> on the </w:t>
      </w:r>
      <w:r w:rsidR="00A678C6">
        <w:t xml:space="preserve">heading of any </w:t>
      </w:r>
      <w:r w:rsidR="0095538C">
        <w:t>colum</w:t>
      </w:r>
      <w:r w:rsidR="00A678C6">
        <w:t>.</w:t>
      </w:r>
    </w:p>
    <w:p w14:paraId="29A93DFB" w14:textId="77777777" w:rsidR="00533D57" w:rsidRDefault="00000000">
      <w:pPr>
        <w:pStyle w:val="Heading1"/>
      </w:pPr>
      <w:r>
        <w:t>Advanced Page</w:t>
      </w:r>
    </w:p>
    <w:p w14:paraId="5CBB96BB" w14:textId="77777777" w:rsidR="00533D57" w:rsidRDefault="00000000">
      <w:r>
        <w:t>The Advanced page has extra settings. These are mainly for adults, teachers, or experienced users.</w:t>
      </w:r>
    </w:p>
    <w:p w14:paraId="239267E4" w14:textId="77777777" w:rsidR="00533D57" w:rsidRDefault="00000000">
      <w:pPr>
        <w:pStyle w:val="ListBullet"/>
        <w:spacing w:after="0"/>
      </w:pPr>
      <w:r>
        <w:lastRenderedPageBreak/>
        <w:t>Pitch Tolerance</w:t>
      </w:r>
    </w:p>
    <w:p w14:paraId="42A85525" w14:textId="7C00708E" w:rsidR="00533D57" w:rsidRDefault="00000000">
      <w:pPr>
        <w:pStyle w:val="ListBullet"/>
        <w:spacing w:after="0"/>
      </w:pPr>
      <w:r>
        <w:t>RMS Threshold</w:t>
      </w:r>
      <w:r w:rsidR="0095538C">
        <w:t xml:space="preserve"> – eliminates background noise.</w:t>
      </w:r>
    </w:p>
    <w:p w14:paraId="4ED73293" w14:textId="77777777" w:rsidR="00533D57" w:rsidRDefault="00000000">
      <w:pPr>
        <w:pStyle w:val="ListBullet"/>
        <w:spacing w:after="0"/>
      </w:pPr>
      <w:r>
        <w:t>Cooldown</w:t>
      </w:r>
    </w:p>
    <w:p w14:paraId="30BC0BD8" w14:textId="548F6B46" w:rsidR="00533D57" w:rsidRDefault="00000000">
      <w:pPr>
        <w:pStyle w:val="ListBullet"/>
        <w:spacing w:after="0"/>
      </w:pPr>
      <w:r>
        <w:t>Pitch Offset</w:t>
      </w:r>
      <w:r w:rsidR="0095538C">
        <w:t xml:space="preserve"> – to correct the pitch measurement if it should be off.</w:t>
      </w:r>
    </w:p>
    <w:p w14:paraId="391F1A29" w14:textId="77777777" w:rsidR="00533D57" w:rsidRDefault="00000000">
      <w:pPr>
        <w:pStyle w:val="ListBullet"/>
        <w:spacing w:after="0"/>
      </w:pPr>
      <w:r>
        <w:t>Delay Between Repeats</w:t>
      </w:r>
    </w:p>
    <w:p w14:paraId="793B75AD" w14:textId="77777777" w:rsidR="00533D57" w:rsidRDefault="00000000">
      <w:pPr>
        <w:pStyle w:val="ListBullet"/>
        <w:spacing w:after="0"/>
      </w:pPr>
      <w:r>
        <w:t>Wrong Debounce</w:t>
      </w:r>
    </w:p>
    <w:p w14:paraId="791E656E" w14:textId="77777777" w:rsidR="00533D57" w:rsidRDefault="00000000">
      <w:pPr>
        <w:pStyle w:val="ListBullet"/>
        <w:spacing w:after="0"/>
      </w:pPr>
      <w:r>
        <w:t>Pitch Window Size</w:t>
      </w:r>
    </w:p>
    <w:p w14:paraId="1E262945" w14:textId="77777777" w:rsidR="00533D57" w:rsidRDefault="00000000">
      <w:pPr>
        <w:pStyle w:val="ListBullet"/>
        <w:spacing w:after="0"/>
      </w:pPr>
      <w:r>
        <w:t>Smoothing Window</w:t>
      </w:r>
    </w:p>
    <w:p w14:paraId="45424165" w14:textId="2B9FB145" w:rsidR="00624E31" w:rsidRDefault="00624E31">
      <w:pPr>
        <w:pStyle w:val="ListBullet"/>
        <w:spacing w:after="0"/>
      </w:pPr>
      <w:r>
        <w:t>Pitch Confidence</w:t>
      </w:r>
    </w:p>
    <w:p w14:paraId="3909FCBB" w14:textId="77777777" w:rsidR="00533D57" w:rsidRDefault="00000000">
      <w:r>
        <w:t xml:space="preserve">If you are not sure what these mean, it is fine to leave them alone. There is also a </w:t>
      </w:r>
      <w:r w:rsidRPr="00624E31">
        <w:rPr>
          <w:b/>
          <w:bCs/>
        </w:rPr>
        <w:t xml:space="preserve">Reset </w:t>
      </w:r>
      <w:r>
        <w:t xml:space="preserve">button to return all settings to the </w:t>
      </w:r>
      <w:r w:rsidRPr="0095538C">
        <w:rPr>
          <w:sz w:val="22"/>
          <w:szCs w:val="24"/>
        </w:rPr>
        <w:t>starting</w:t>
      </w:r>
      <w:r>
        <w:t xml:space="preserve"> values.</w:t>
      </w:r>
    </w:p>
    <w:p w14:paraId="4F316268" w14:textId="77777777" w:rsidR="00533D57" w:rsidRDefault="00000000">
      <w:pPr>
        <w:pStyle w:val="Heading1"/>
      </w:pPr>
      <w:r>
        <w:t>About Page</w:t>
      </w:r>
    </w:p>
    <w:p w14:paraId="34990CC5" w14:textId="77777777" w:rsidR="00533D57" w:rsidRDefault="00000000">
      <w:r>
        <w:t>On the About page, you can:</w:t>
      </w:r>
    </w:p>
    <w:p w14:paraId="6E8BA500" w14:textId="77777777" w:rsidR="00533D57" w:rsidRDefault="00000000">
      <w:pPr>
        <w:pStyle w:val="ListBullet"/>
        <w:spacing w:after="0"/>
      </w:pPr>
      <w:r>
        <w:t>change the font size</w:t>
      </w:r>
    </w:p>
    <w:p w14:paraId="7E45DD1E" w14:textId="791B321F" w:rsidR="00533D57" w:rsidRDefault="00000000">
      <w:pPr>
        <w:pStyle w:val="ListBullet"/>
        <w:spacing w:after="0"/>
      </w:pPr>
      <w:r>
        <w:t>search the  text</w:t>
      </w:r>
    </w:p>
    <w:p w14:paraId="27C4749A" w14:textId="77777777" w:rsidR="00AB7B2A" w:rsidRDefault="00000000" w:rsidP="00AB7B2A">
      <w:pPr>
        <w:pStyle w:val="ListBullet"/>
      </w:pPr>
      <w:r>
        <w:t>go to the next search result</w:t>
      </w:r>
    </w:p>
    <w:p w14:paraId="5940CC4C" w14:textId="06DF1166" w:rsidR="00533D57" w:rsidRDefault="00AB7B2A" w:rsidP="00AB7B2A">
      <w:pPr>
        <w:pStyle w:val="ListBullet"/>
        <w:spacing w:after="0"/>
      </w:pPr>
      <w:r>
        <w:t>buy the Premium version or see that Premium is active</w:t>
      </w:r>
    </w:p>
    <w:p w14:paraId="43F89E27" w14:textId="1830DF0E" w:rsidR="00AB7B2A" w:rsidRDefault="00AB7B2A" w:rsidP="00AB7B2A">
      <w:pPr>
        <w:pStyle w:val="ListBullet"/>
        <w:spacing w:after="0"/>
      </w:pPr>
      <w:r>
        <w:t>See brief quick start instructions</w:t>
      </w:r>
    </w:p>
    <w:p w14:paraId="25EA57F4" w14:textId="77777777" w:rsidR="00533D57" w:rsidRDefault="00000000">
      <w:pPr>
        <w:pStyle w:val="ListBullet"/>
        <w:spacing w:after="0"/>
      </w:pPr>
      <w:r>
        <w:t>learn what the app does</w:t>
      </w:r>
    </w:p>
    <w:p w14:paraId="05758ECB" w14:textId="4B82745B" w:rsidR="00533D57" w:rsidRDefault="00000000" w:rsidP="00AB7B2A">
      <w:pPr>
        <w:pStyle w:val="ListBullet"/>
        <w:spacing w:after="0"/>
      </w:pPr>
      <w:r>
        <w:t>read about features and limits</w:t>
      </w:r>
    </w:p>
    <w:p w14:paraId="09F3C735" w14:textId="77777777" w:rsidR="00533D57" w:rsidRDefault="00000000">
      <w:pPr>
        <w:pStyle w:val="ListBullet"/>
        <w:spacing w:after="0"/>
      </w:pPr>
      <w:r>
        <w:t>find support information</w:t>
      </w:r>
    </w:p>
    <w:p w14:paraId="682DFE57" w14:textId="77777777" w:rsidR="00533D57" w:rsidRDefault="00000000">
      <w:pPr>
        <w:pStyle w:val="Heading1"/>
      </w:pPr>
      <w:r>
        <w:t>Premium Version</w:t>
      </w:r>
    </w:p>
    <w:p w14:paraId="47833163" w14:textId="77777777" w:rsidR="00533D57" w:rsidRDefault="00000000">
      <w:r>
        <w:t>Some features are available only in the Premium version. Premium may include accidentals, keys with more than 3 sharps or flats, and other extra features.</w:t>
      </w:r>
    </w:p>
    <w:p w14:paraId="0F0A7E61" w14:textId="77777777" w:rsidR="00533D57" w:rsidRDefault="00000000">
      <w:r>
        <w:t>If you choose a Premium-only feature while using the free version, a message may appear. An adult can decide whether to buy Premium or keep using the free setting.</w:t>
      </w:r>
    </w:p>
    <w:p w14:paraId="209F19CB" w14:textId="77777777" w:rsidR="00533D57" w:rsidRDefault="00000000">
      <w:r>
        <w:t>Premium is a lifetime purchase and includes future app updates.</w:t>
      </w:r>
    </w:p>
    <w:p w14:paraId="12AD5053" w14:textId="77777777" w:rsidR="00533D57" w:rsidRDefault="00000000">
      <w:pPr>
        <w:pStyle w:val="Heading1"/>
      </w:pPr>
      <w:r>
        <w:t>Things to Know</w:t>
      </w:r>
    </w:p>
    <w:p w14:paraId="1DEF2FE2" w14:textId="77777777" w:rsidR="00533D57" w:rsidRDefault="00000000">
      <w:r>
        <w:t>Music Mate is always improving, but sound detection is not perfect yet.</w:t>
      </w:r>
    </w:p>
    <w:p w14:paraId="7C0CBFA0" w14:textId="77777777" w:rsidR="00533D57" w:rsidRDefault="00000000">
      <w:pPr>
        <w:pStyle w:val="ListBullet"/>
        <w:spacing w:after="0"/>
      </w:pPr>
      <w:r>
        <w:t>a note in the wrong octave may be accepted</w:t>
      </w:r>
    </w:p>
    <w:p w14:paraId="102044C1" w14:textId="77777777" w:rsidR="00533D57" w:rsidRDefault="00000000">
      <w:pPr>
        <w:pStyle w:val="ListBullet"/>
        <w:spacing w:after="0"/>
      </w:pPr>
      <w:r>
        <w:t>very low or very high notes may be harder to detect</w:t>
      </w:r>
    </w:p>
    <w:p w14:paraId="40FA5BAE" w14:textId="77777777" w:rsidR="00533D57" w:rsidRDefault="00000000">
      <w:pPr>
        <w:pStyle w:val="ListBullet"/>
        <w:spacing w:after="0"/>
      </w:pPr>
      <w:r>
        <w:t>your % correct may look a little lower than expected</w:t>
      </w:r>
    </w:p>
    <w:p w14:paraId="71366398" w14:textId="3B24F33F" w:rsidR="00552A1B" w:rsidRDefault="00552A1B">
      <w:pPr>
        <w:pStyle w:val="ListBullet"/>
        <w:spacing w:after="0"/>
      </w:pPr>
      <w:r>
        <w:t>Fully detectable range 5/21/2026</w:t>
      </w:r>
    </w:p>
    <w:p w14:paraId="05B5D505" w14:textId="48C53B0B" w:rsidR="00552A1B" w:rsidRDefault="00552A1B" w:rsidP="00552A1B">
      <w:pPr>
        <w:pStyle w:val="ListBullet"/>
        <w:tabs>
          <w:tab w:val="clear" w:pos="360"/>
          <w:tab w:val="num" w:pos="720"/>
        </w:tabs>
        <w:spacing w:after="0"/>
        <w:ind w:left="720"/>
      </w:pPr>
      <w:r>
        <w:t>Piano</w:t>
      </w:r>
      <w:r>
        <w:tab/>
      </w:r>
      <w:r>
        <w:tab/>
        <w:t>Eb3</w:t>
      </w:r>
      <w:r>
        <w:tab/>
        <w:t>E6</w:t>
      </w:r>
    </w:p>
    <w:p w14:paraId="18F88E81" w14:textId="31C4650F" w:rsidR="00552A1B" w:rsidRDefault="00552A1B" w:rsidP="00552A1B">
      <w:pPr>
        <w:pStyle w:val="ListBullet"/>
        <w:tabs>
          <w:tab w:val="clear" w:pos="360"/>
          <w:tab w:val="num" w:pos="720"/>
        </w:tabs>
        <w:spacing w:after="0"/>
        <w:ind w:left="720"/>
      </w:pPr>
      <w:r>
        <w:t>Bb Clarinet</w:t>
      </w:r>
      <w:r>
        <w:tab/>
        <w:t>E3</w:t>
      </w:r>
      <w:r>
        <w:tab/>
      </w:r>
      <w:r w:rsidR="00C35ACC">
        <w:t>G</w:t>
      </w:r>
      <w:r w:rsidR="00173EED">
        <w:t>6</w:t>
      </w:r>
      <w:r w:rsidR="00173EED">
        <w:tab/>
        <w:t>E3 is instrument limit</w:t>
      </w:r>
    </w:p>
    <w:p w14:paraId="5F9C0B8F" w14:textId="77777777" w:rsidR="00533D57" w:rsidRDefault="00000000">
      <w:r>
        <w:t>We are continuing to improve the app.</w:t>
      </w:r>
    </w:p>
    <w:p w14:paraId="007455A1" w14:textId="77777777" w:rsidR="00533D57" w:rsidRDefault="00000000">
      <w:pPr>
        <w:pStyle w:val="Heading1"/>
      </w:pPr>
      <w:r>
        <w:t>Tips for Success</w:t>
      </w:r>
    </w:p>
    <w:p w14:paraId="0A05AB74" w14:textId="77777777" w:rsidR="00533D57" w:rsidRDefault="00000000">
      <w:pPr>
        <w:pStyle w:val="ListBullet"/>
        <w:spacing w:after="0"/>
      </w:pPr>
      <w:r>
        <w:t>Start with a comfortable note range.</w:t>
      </w:r>
    </w:p>
    <w:p w14:paraId="168F29D5" w14:textId="77777777" w:rsidR="00533D57" w:rsidRDefault="00000000">
      <w:pPr>
        <w:pStyle w:val="ListBullet"/>
        <w:spacing w:after="0"/>
      </w:pPr>
      <w:r>
        <w:lastRenderedPageBreak/>
        <w:t>Practice slowly at first.</w:t>
      </w:r>
    </w:p>
    <w:p w14:paraId="0D448133" w14:textId="77777777" w:rsidR="00533D57" w:rsidRDefault="00000000">
      <w:pPr>
        <w:pStyle w:val="ListBullet"/>
        <w:spacing w:after="0"/>
      </w:pPr>
      <w:r>
        <w:t>Use Auto Play to hear how notes should sound.</w:t>
      </w:r>
    </w:p>
    <w:p w14:paraId="181D2ED3" w14:textId="77777777" w:rsidR="00533D57" w:rsidRDefault="00000000">
      <w:pPr>
        <w:pStyle w:val="ListBullet"/>
        <w:spacing w:after="0"/>
      </w:pPr>
      <w:r>
        <w:t>Watch for green boxes.</w:t>
      </w:r>
    </w:p>
    <w:p w14:paraId="329A13B5" w14:textId="77777777" w:rsidR="00533D57" w:rsidRDefault="00000000">
      <w:pPr>
        <w:pStyle w:val="ListBullet"/>
        <w:spacing w:after="0"/>
      </w:pPr>
      <w:r>
        <w:t>Keep practicing notes that are still difficult.</w:t>
      </w:r>
    </w:p>
    <w:p w14:paraId="5BF2C7AE" w14:textId="77777777" w:rsidR="00533D57" w:rsidRDefault="00000000">
      <w:pPr>
        <w:pStyle w:val="ListBullet"/>
        <w:spacing w:after="0"/>
      </w:pPr>
      <w:r>
        <w:t>Try Random mode for extra challenge.</w:t>
      </w:r>
    </w:p>
    <w:p w14:paraId="0BE333E5" w14:textId="77777777" w:rsidR="00533D57" w:rsidRDefault="00000000">
      <w:pPr>
        <w:pStyle w:val="Heading1"/>
      </w:pPr>
      <w:r>
        <w:t>Feedback and Support</w:t>
      </w:r>
    </w:p>
    <w:p w14:paraId="264A9389" w14:textId="77777777" w:rsidR="00533D57" w:rsidRDefault="00000000">
      <w:r>
        <w:t>If something is not working, or if you have an idea to make Music Mate better, I would love to hear from you.</w:t>
      </w:r>
    </w:p>
    <w:p w14:paraId="160AC337" w14:textId="177762FD" w:rsidR="00533D57" w:rsidRDefault="00000000">
      <w:r>
        <w:t xml:space="preserve">Please email: </w:t>
      </w:r>
      <w:r w:rsidR="00624E31">
        <w:t>B</w:t>
      </w:r>
      <w:r>
        <w:t>rian_</w:t>
      </w:r>
      <w:r w:rsidR="00624E31">
        <w:t>K</w:t>
      </w:r>
      <w:r>
        <w:t>_</w:t>
      </w:r>
      <w:r w:rsidR="00624E31">
        <w:t>D</w:t>
      </w:r>
      <w:r>
        <w:t>aniels@yahoo.com</w:t>
      </w:r>
    </w:p>
    <w:p w14:paraId="35EFE3A8" w14:textId="73207E95" w:rsidR="00533D57" w:rsidRDefault="00000000">
      <w:r>
        <w:t>When reporting a problem,</w:t>
      </w:r>
      <w:r w:rsidR="003A1752">
        <w:t xml:space="preserve"> </w:t>
      </w:r>
      <w:r>
        <w:t xml:space="preserve"> it helps to include:</w:t>
      </w:r>
    </w:p>
    <w:p w14:paraId="4EFD733B" w14:textId="77777777" w:rsidR="00533D57" w:rsidRDefault="00000000">
      <w:pPr>
        <w:pStyle w:val="ListBullet"/>
        <w:spacing w:after="0"/>
      </w:pPr>
      <w:r>
        <w:t>your device</w:t>
      </w:r>
    </w:p>
    <w:p w14:paraId="6C3A780C" w14:textId="77777777" w:rsidR="00533D57" w:rsidRDefault="00000000">
      <w:pPr>
        <w:pStyle w:val="ListBullet"/>
        <w:spacing w:after="0"/>
      </w:pPr>
      <w:r>
        <w:t>your Android version</w:t>
      </w:r>
    </w:p>
    <w:p w14:paraId="5FB59475" w14:textId="1E7A9E3B" w:rsidR="00AB7B2A" w:rsidRDefault="00AB7B2A">
      <w:pPr>
        <w:pStyle w:val="ListBullet"/>
        <w:spacing w:after="0"/>
      </w:pPr>
      <w:r>
        <w:t>your instrument</w:t>
      </w:r>
    </w:p>
    <w:p w14:paraId="1A1C477E" w14:textId="77777777" w:rsidR="00533D57" w:rsidRDefault="00000000">
      <w:pPr>
        <w:pStyle w:val="ListBullet"/>
        <w:spacing w:after="0"/>
      </w:pPr>
      <w:r>
        <w:t>what you were doing when the problem happened</w:t>
      </w:r>
    </w:p>
    <w:p w14:paraId="49EF6C3D" w14:textId="77777777" w:rsidR="00533D57" w:rsidRDefault="00000000">
      <w:r>
        <w:t>If you are a child, ask a parent, teacher, or older student to help you send the email.</w:t>
      </w:r>
    </w:p>
    <w:p w14:paraId="73EF1D4C" w14:textId="77777777" w:rsidR="004163FE" w:rsidRDefault="004163FE"/>
    <w:p w14:paraId="151C54FA" w14:textId="77777777" w:rsidR="007226A7" w:rsidRDefault="004163FE" w:rsidP="004163FE">
      <w:pPr>
        <w:pStyle w:val="Heading1"/>
      </w:pPr>
      <w:r>
        <w:t>Random Tune – Advanced Details</w:t>
      </w:r>
    </w:p>
    <w:p w14:paraId="61338B51" w14:textId="06130652" w:rsidR="003A1752" w:rsidRDefault="003A1752" w:rsidP="00FF1A0C">
      <w:pPr>
        <w:pStyle w:val="Heading2"/>
      </w:pPr>
      <w:r>
        <w:t>Candidate note pool</w:t>
      </w:r>
    </w:p>
    <w:p w14:paraId="06F192FE" w14:textId="6484A519" w:rsidR="007226A7" w:rsidRDefault="007226A7" w:rsidP="007226A7">
      <w:r>
        <w:t>Candidate notes are chosen f</w:t>
      </w:r>
      <w:r w:rsidR="00FF1A0C">
        <w:t>rom</w:t>
      </w:r>
      <w:r>
        <w:t xml:space="preserve"> </w:t>
      </w:r>
      <w:r w:rsidR="00AB7B2A">
        <w:t>t</w:t>
      </w:r>
      <w:r>
        <w:t>he selected scale</w:t>
      </w:r>
      <w:r w:rsidR="00FF1A0C">
        <w:t>,</w:t>
      </w:r>
      <w:r>
        <w:t xml:space="preserve"> </w:t>
      </w:r>
      <w:r w:rsidR="00FF1A0C">
        <w:t xml:space="preserve"> in accordance with the </w:t>
      </w:r>
      <w:r>
        <w:t>key signature</w:t>
      </w:r>
      <w:r w:rsidR="00FF1A0C">
        <w:t xml:space="preserve"> and Low to High range</w:t>
      </w:r>
      <w:r>
        <w:t xml:space="preserve">. </w:t>
      </w:r>
      <w:r w:rsidR="00FF1A0C">
        <w:t>The pertinant settings for these are:</w:t>
      </w:r>
    </w:p>
    <w:p w14:paraId="561C8ADD" w14:textId="77777777" w:rsidR="00FF1A0C" w:rsidRDefault="00FF1A0C" w:rsidP="00FF1A0C">
      <w:r w:rsidRPr="00FF1A0C">
        <w:rPr>
          <w:rStyle w:val="Heading3Char"/>
        </w:rPr>
        <w:t>LowestNote / HighestNote</w:t>
      </w:r>
      <w:r>
        <w:t xml:space="preserve"> — the note range to consider.</w:t>
      </w:r>
    </w:p>
    <w:p w14:paraId="2386F698" w14:textId="20082ECF" w:rsidR="00FF1A0C" w:rsidRPr="007226A7" w:rsidRDefault="00FF1A0C" w:rsidP="00FF1A0C">
      <w:r w:rsidRPr="00FF1A0C">
        <w:rPr>
          <w:rStyle w:val="Heading3Char"/>
        </w:rPr>
        <w:t>Key and SelectedScale</w:t>
      </w:r>
      <w:r>
        <w:t xml:space="preserve"> — which notes belong to the chosen scale.</w:t>
      </w:r>
    </w:p>
    <w:p w14:paraId="7CA0D131" w14:textId="0CBC4741" w:rsidR="007226A7" w:rsidRPr="007226A7" w:rsidRDefault="007226A7" w:rsidP="007226A7">
      <w:r w:rsidRPr="007226A7">
        <w:t>For each candidate note, the code checks if we have past stat</w:t>
      </w:r>
      <w:r>
        <w:t>istics</w:t>
      </w:r>
      <w:r w:rsidRPr="007226A7">
        <w:t xml:space="preserve"> for that note.</w:t>
      </w:r>
    </w:p>
    <w:p w14:paraId="6B7B69A5" w14:textId="77777777" w:rsidR="00F041C1" w:rsidRDefault="007226A7" w:rsidP="007226A7">
      <w:r w:rsidRPr="007226A7">
        <w:t xml:space="preserve">If we do, </w:t>
      </w:r>
      <w:r w:rsidR="00F041C1">
        <w:t>we</w:t>
      </w:r>
      <w:r w:rsidRPr="007226A7">
        <w:t xml:space="preserve"> </w:t>
      </w:r>
      <w:r w:rsidR="00F041C1">
        <w:t>will</w:t>
      </w:r>
      <w:r w:rsidRPr="007226A7">
        <w:t xml:space="preserve"> skip (exclude) the note when building the random list </w:t>
      </w:r>
      <w:r w:rsidR="00F041C1">
        <w:t xml:space="preserve">if it is already mastered. </w:t>
      </w:r>
    </w:p>
    <w:p w14:paraId="2735C047" w14:textId="77777777" w:rsidR="00AF414E" w:rsidRDefault="00AF414E" w:rsidP="007226A7"/>
    <w:p w14:paraId="5B42F417" w14:textId="05D1EF71" w:rsidR="00AB7B2A" w:rsidRDefault="00AF414E" w:rsidP="007226A7">
      <w:r w:rsidRPr="00AF414E">
        <w:rPr>
          <w:rStyle w:val="Heading2Char"/>
        </w:rPr>
        <w:t xml:space="preserve">%Correct </w:t>
      </w:r>
      <w:r>
        <w:t>is the name of t</w:t>
      </w:r>
      <w:r w:rsidR="00AB7B2A">
        <w:t>he default method for saying a note is mastered</w:t>
      </w:r>
    </w:p>
    <w:p w14:paraId="66801AC6" w14:textId="77777777" w:rsidR="00F041C1" w:rsidRDefault="00F041C1" w:rsidP="00F041C1">
      <w:pPr>
        <w:ind w:firstLine="720"/>
      </w:pPr>
      <w:r>
        <w:t>i.e.</w:t>
      </w:r>
      <w:r w:rsidR="007226A7" w:rsidRPr="007226A7">
        <w:t xml:space="preserve"> its accuracy percentage is at or above </w:t>
      </w:r>
      <w:r w:rsidR="007226A7" w:rsidRPr="007226A7">
        <w:rPr>
          <w:u w:val="single"/>
        </w:rPr>
        <w:t>CorrectThreshold</w:t>
      </w:r>
      <w:r w:rsidR="007226A7" w:rsidRPr="007226A7">
        <w:t xml:space="preserve"> AND </w:t>
      </w:r>
    </w:p>
    <w:p w14:paraId="3F48F968" w14:textId="77777777" w:rsidR="00F041C1" w:rsidRDefault="007226A7" w:rsidP="00F041C1">
      <w:pPr>
        <w:ind w:firstLine="720"/>
      </w:pPr>
      <w:r w:rsidRPr="007226A7">
        <w:t xml:space="preserve">it has been answered correctly at least </w:t>
      </w:r>
      <w:r w:rsidRPr="007226A7">
        <w:rPr>
          <w:u w:val="single"/>
        </w:rPr>
        <w:t>MinCorrectCount</w:t>
      </w:r>
      <w:r w:rsidRPr="007226A7">
        <w:t xml:space="preserve"> times</w:t>
      </w:r>
      <w:r w:rsidR="00F041C1">
        <w:t xml:space="preserve"> AND </w:t>
      </w:r>
    </w:p>
    <w:p w14:paraId="7AE3DF97" w14:textId="5B900627" w:rsidR="007226A7" w:rsidRPr="007226A7" w:rsidRDefault="00F041C1" w:rsidP="00F041C1">
      <w:pPr>
        <w:ind w:left="720"/>
      </w:pPr>
      <w:r>
        <w:t>its average milliseconds is less that the threshold</w:t>
      </w:r>
      <w:r w:rsidR="007226A7" w:rsidRPr="007226A7">
        <w:t>. In other words, “we’ve practiced this enough and you’re accurate, so don’t include it.”</w:t>
      </w:r>
    </w:p>
    <w:p w14:paraId="70393531" w14:textId="32D99955" w:rsidR="007226A7" w:rsidRPr="007226A7" w:rsidRDefault="007226A7" w:rsidP="007226A7">
      <w:r>
        <w:t>Settings</w:t>
      </w:r>
      <w:r w:rsidRPr="007226A7">
        <w:t xml:space="preserve"> t</w:t>
      </w:r>
      <w:r>
        <w:t>hat contr</w:t>
      </w:r>
      <w:r w:rsidRPr="007226A7">
        <w:t>ol this behavior</w:t>
      </w:r>
      <w:r w:rsidR="00FF1A0C">
        <w:t xml:space="preserve"> are</w:t>
      </w:r>
      <w:r w:rsidRPr="007226A7">
        <w:t>:</w:t>
      </w:r>
    </w:p>
    <w:p w14:paraId="327C037C" w14:textId="77777777" w:rsidR="007226A7" w:rsidRPr="007226A7" w:rsidRDefault="007226A7" w:rsidP="007226A7">
      <w:r w:rsidRPr="00FF1A0C">
        <w:rPr>
          <w:rStyle w:val="Heading3Char"/>
        </w:rPr>
        <w:t xml:space="preserve">CorrectThreshold </w:t>
      </w:r>
      <w:r w:rsidRPr="007226A7">
        <w:t>— the accuracy percent needed to consider a note “accurate.”</w:t>
      </w:r>
    </w:p>
    <w:p w14:paraId="5A9E78FF" w14:textId="77777777" w:rsidR="007226A7" w:rsidRPr="00FF1A0C" w:rsidRDefault="007226A7" w:rsidP="007226A7">
      <w:r w:rsidRPr="00FF1A0C">
        <w:rPr>
          <w:rStyle w:val="Heading3Char"/>
        </w:rPr>
        <w:t>MinCorrectCount</w:t>
      </w:r>
      <w:r w:rsidRPr="00FF1A0C">
        <w:t xml:space="preserve"> — how many correct hits are required before accuracy is trusted.</w:t>
      </w:r>
    </w:p>
    <w:p w14:paraId="0C94BD62" w14:textId="541E3E15" w:rsidR="007226A7" w:rsidRPr="00AF414E" w:rsidRDefault="007226A7" w:rsidP="007226A7">
      <w:r w:rsidRPr="00FF1A0C">
        <w:rPr>
          <w:rStyle w:val="Heading3Char"/>
        </w:rPr>
        <w:t xml:space="preserve">OmitMsAvgThreshold </w:t>
      </w:r>
      <w:r w:rsidRPr="00FF1A0C">
        <w:t>—</w:t>
      </w:r>
      <w:r w:rsidRPr="007226A7">
        <w:t xml:space="preserve"> the average response-time cutoff (ms) below which a note is skipped.</w:t>
      </w:r>
      <w:r w:rsidR="00AB7B2A">
        <w:br/>
      </w:r>
      <w:r w:rsidR="00AB7B2A">
        <w:br/>
      </w:r>
      <w:r w:rsidR="00AF414E" w:rsidRPr="00AF414E">
        <w:rPr>
          <w:rStyle w:val="Heading2Char"/>
        </w:rPr>
        <w:t>Streak</w:t>
      </w:r>
      <w:r w:rsidR="00AF414E">
        <w:t xml:space="preserve">  is the name </w:t>
      </w:r>
      <w:r w:rsidR="00AF414E" w:rsidRPr="00AF414E">
        <w:t>of an</w:t>
      </w:r>
      <w:r w:rsidR="00FF1A0C" w:rsidRPr="00AF414E">
        <w:t xml:space="preserve"> alternative method for saying a note is mastered.</w:t>
      </w:r>
      <w:r w:rsidR="00AF414E" w:rsidRPr="00AF414E">
        <w:br/>
        <w:t>Notes are exclude</w:t>
      </w:r>
      <w:r w:rsidR="00AF414E">
        <w:t xml:space="preserve">d if their streak values are greater or equal to the value set by the Streak slider on the </w:t>
      </w:r>
      <w:r w:rsidR="00AF414E">
        <w:lastRenderedPageBreak/>
        <w:t>settings page. (It is visible only when the Mastered method picked at the top right of the Settings page is Streak).</w:t>
      </w:r>
      <w:r w:rsidR="00AF414E">
        <w:br/>
      </w:r>
    </w:p>
    <w:p w14:paraId="60A2DBEC" w14:textId="2FB519A7" w:rsidR="007226A7" w:rsidRDefault="007226A7" w:rsidP="007226A7">
      <w:r w:rsidRPr="00AF414E">
        <w:t>Premium users can also set</w:t>
      </w:r>
      <w:r>
        <w:t xml:space="preserve"> </w:t>
      </w:r>
      <w:r w:rsidRPr="003A1752">
        <w:rPr>
          <w:b/>
          <w:bCs/>
          <w:u w:val="single"/>
        </w:rPr>
        <w:t>Accidental %</w:t>
      </w:r>
      <w:r>
        <w:t xml:space="preserve">  which causes some notes to be randomly modified by the addition of a sharp, flat or natural symbol.</w:t>
      </w:r>
    </w:p>
    <w:p w14:paraId="0303E3F9" w14:textId="77777777" w:rsidR="00CA176F" w:rsidRDefault="00CA176F" w:rsidP="007226A7"/>
    <w:p w14:paraId="69C6D6DB" w14:textId="41E0A4F0" w:rsidR="003A1752" w:rsidRPr="003A1752" w:rsidRDefault="00AF414E" w:rsidP="003A1752">
      <w:r>
        <w:rPr>
          <w:rStyle w:val="IntenseEmphasis"/>
        </w:rPr>
        <w:t>How Music Mate writes a random tune.</w:t>
      </w:r>
      <w:r w:rsidR="003A1752" w:rsidRPr="003A1752">
        <w:t>.</w:t>
      </w:r>
    </w:p>
    <w:p w14:paraId="084B11CE" w14:textId="77777777" w:rsidR="00AF414E" w:rsidRDefault="00AF414E" w:rsidP="003A1752">
      <w:r>
        <w:t>It starts with the list of candidate notes.</w:t>
      </w:r>
    </w:p>
    <w:p w14:paraId="0C2D7FCE" w14:textId="49D27201" w:rsidR="003A1752" w:rsidRPr="003A1752" w:rsidRDefault="00AF414E" w:rsidP="003A1752">
      <w:r>
        <w:t>It r</w:t>
      </w:r>
      <w:r w:rsidR="003A1752" w:rsidRPr="003A1752">
        <w:t>epeatedly pick</w:t>
      </w:r>
      <w:r>
        <w:t>s</w:t>
      </w:r>
      <w:r w:rsidR="003A1752" w:rsidRPr="003A1752">
        <w:t xml:space="preserve"> the next note from the remaining notes until none are left.</w:t>
      </w:r>
    </w:p>
    <w:p w14:paraId="488CB90F" w14:textId="77777777" w:rsidR="003A1752" w:rsidRPr="003A1752" w:rsidRDefault="003A1752" w:rsidP="003A1752">
      <w:r w:rsidRPr="003A1752">
        <w:t>Prefer notes that are close to the current one in the scale (one step away is most likely, two steps a bit less likely, and so on up to seven steps).</w:t>
      </w:r>
    </w:p>
    <w:p w14:paraId="59A44944" w14:textId="77777777" w:rsidR="003A1752" w:rsidRPr="003A1752" w:rsidRDefault="003A1752" w:rsidP="003A1752">
      <w:r w:rsidRPr="003A1752">
        <w:t>The code gives much higher chance to 1-step moves, lower for 2-step, lower still for 3-step, etc.</w:t>
      </w:r>
    </w:p>
    <w:p w14:paraId="0E9BA739" w14:textId="77777777" w:rsidR="003A1752" w:rsidRPr="003A1752" w:rsidRDefault="003A1752" w:rsidP="003A1752">
      <w:r w:rsidRPr="003A1752">
        <w:t>If no “close” notes remain, pick any remaining note at random.</w:t>
      </w:r>
    </w:p>
    <w:p w14:paraId="046AF04E" w14:textId="77777777" w:rsidR="003A1752" w:rsidRPr="003A1752" w:rsidRDefault="003A1752" w:rsidP="003A1752">
      <w:r w:rsidRPr="003A1752">
        <w:t>Each chosen note is removed from the pool so notes don’t repeat.</w:t>
      </w:r>
    </w:p>
    <w:p w14:paraId="15919577" w14:textId="77777777" w:rsidR="003A1752" w:rsidRDefault="003A1752" w:rsidP="003A1752">
      <w:r w:rsidRPr="003A1752">
        <w:t>Result: the sequence tends to move in small steps most of the time, with occasional bigger jumps.</w:t>
      </w:r>
    </w:p>
    <w:p w14:paraId="332B4FBC" w14:textId="19D2AD66" w:rsidR="00CA176F" w:rsidRPr="003A1752" w:rsidRDefault="00CA176F" w:rsidP="003A1752">
      <w:r>
        <w:t>Finally the specified percentage of notes are randomly made sharp, flat or neutral. (This can result in  a few notes being repeated  - enharmonics).</w:t>
      </w:r>
    </w:p>
    <w:p w14:paraId="4F4FC7D7" w14:textId="0D1FA165" w:rsidR="003A1752" w:rsidRPr="003A1752" w:rsidRDefault="003A1752" w:rsidP="003A1752">
      <w:pPr>
        <w:rPr>
          <w:rStyle w:val="IntenseEmphasis"/>
          <w:i w:val="0"/>
          <w:iCs w:val="0"/>
        </w:rPr>
      </w:pPr>
    </w:p>
    <w:p w14:paraId="442E55E4" w14:textId="7C744F8A" w:rsidR="004163FE" w:rsidRDefault="004163FE" w:rsidP="003A1752">
      <w:r>
        <w:br/>
      </w:r>
    </w:p>
    <w:p w14:paraId="59A3DEB0" w14:textId="11E08A66" w:rsidR="004163FE" w:rsidRPr="004163FE" w:rsidRDefault="004163FE" w:rsidP="003A1752"/>
    <w:sectPr w:rsidR="004163FE" w:rsidRPr="004163FE" w:rsidSect="00034616">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FD202C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FFFFFFFE"/>
    <w:multiLevelType w:val="singleLevel"/>
    <w:tmpl w:val="32BEEA94"/>
    <w:lvl w:ilvl="0">
      <w:numFmt w:val="bullet"/>
      <w:lvlText w:val="*"/>
      <w:lvlJc w:val="left"/>
    </w:lvl>
  </w:abstractNum>
  <w:abstractNum w:abstractNumId="10" w15:restartNumberingAfterBreak="0">
    <w:nsid w:val="00000001"/>
    <w:multiLevelType w:val="hybridMultilevel"/>
    <w:tmpl w:val="FFFFFFFF"/>
    <w:lvl w:ilvl="0" w:tplc="00000005">
      <w:start w:val="1"/>
      <w:numFmt w:val="bullet"/>
      <w:lvlText w:val="·"/>
      <w:lvlJc w:val="left"/>
      <w:pPr>
        <w:tabs>
          <w:tab w:val="num" w:pos="720"/>
        </w:tabs>
        <w:ind w:left="720" w:hanging="360"/>
      </w:pPr>
    </w:lvl>
    <w:lvl w:ilvl="1" w:tplc="00000006">
      <w:start w:val="1"/>
      <w:numFmt w:val="decimal"/>
      <w:lvlText w:val="%2."/>
      <w:lvlJc w:val="left"/>
      <w:pPr>
        <w:tabs>
          <w:tab w:val="num" w:pos="1440"/>
        </w:tabs>
        <w:ind w:left="1440" w:hanging="360"/>
      </w:pPr>
    </w:lvl>
    <w:lvl w:ilvl="2" w:tplc="00000007">
      <w:start w:val="1"/>
      <w:numFmt w:val="decimal"/>
      <w:lvlText w:val="%3."/>
      <w:lvlJc w:val="left"/>
      <w:pPr>
        <w:tabs>
          <w:tab w:val="num" w:pos="2160"/>
        </w:tabs>
        <w:ind w:left="2160" w:hanging="360"/>
      </w:pPr>
    </w:lvl>
    <w:lvl w:ilvl="3" w:tplc="00000008">
      <w:start w:val="1"/>
      <w:numFmt w:val="decimal"/>
      <w:lvlText w:val="%4."/>
      <w:lvlJc w:val="left"/>
      <w:pPr>
        <w:tabs>
          <w:tab w:val="num" w:pos="2880"/>
        </w:tabs>
        <w:ind w:left="2880" w:hanging="360"/>
      </w:pPr>
    </w:lvl>
    <w:lvl w:ilvl="4" w:tplc="00000009">
      <w:start w:val="1"/>
      <w:numFmt w:val="decimal"/>
      <w:lvlText w:val="%5."/>
      <w:lvlJc w:val="left"/>
      <w:pPr>
        <w:tabs>
          <w:tab w:val="num" w:pos="3600"/>
        </w:tabs>
        <w:ind w:left="3600" w:hanging="360"/>
      </w:pPr>
    </w:lvl>
    <w:lvl w:ilvl="5" w:tplc="0000000A">
      <w:start w:val="1"/>
      <w:numFmt w:val="decimal"/>
      <w:lvlText w:val="%6."/>
      <w:lvlJc w:val="left"/>
      <w:pPr>
        <w:tabs>
          <w:tab w:val="num" w:pos="4320"/>
        </w:tabs>
        <w:ind w:left="4320" w:hanging="360"/>
      </w:pPr>
    </w:lvl>
    <w:lvl w:ilvl="6" w:tplc="0000000B">
      <w:start w:val="1"/>
      <w:numFmt w:val="decimal"/>
      <w:lvlText w:val="%7."/>
      <w:lvlJc w:val="left"/>
      <w:pPr>
        <w:tabs>
          <w:tab w:val="num" w:pos="5040"/>
        </w:tabs>
        <w:ind w:left="5040" w:hanging="360"/>
      </w:pPr>
    </w:lvl>
    <w:lvl w:ilvl="7" w:tplc="0000000C">
      <w:start w:val="1"/>
      <w:numFmt w:val="decimal"/>
      <w:lvlText w:val="%8."/>
      <w:lvlJc w:val="left"/>
      <w:pPr>
        <w:tabs>
          <w:tab w:val="num" w:pos="5760"/>
        </w:tabs>
        <w:ind w:left="5760" w:hanging="360"/>
      </w:pPr>
    </w:lvl>
    <w:lvl w:ilvl="8" w:tplc="0000000D">
      <w:start w:val="1"/>
      <w:numFmt w:val="decimal"/>
      <w:lvlText w:val="%9."/>
      <w:lvlJc w:val="left"/>
      <w:pPr>
        <w:tabs>
          <w:tab w:val="num" w:pos="6480"/>
        </w:tabs>
        <w:ind w:left="6480" w:hanging="360"/>
      </w:pPr>
    </w:lvl>
  </w:abstractNum>
  <w:num w:numId="1" w16cid:durableId="2017268076">
    <w:abstractNumId w:val="8"/>
  </w:num>
  <w:num w:numId="2" w16cid:durableId="1446264801">
    <w:abstractNumId w:val="6"/>
  </w:num>
  <w:num w:numId="3" w16cid:durableId="905651882">
    <w:abstractNumId w:val="5"/>
  </w:num>
  <w:num w:numId="4" w16cid:durableId="722874697">
    <w:abstractNumId w:val="4"/>
  </w:num>
  <w:num w:numId="5" w16cid:durableId="508180182">
    <w:abstractNumId w:val="7"/>
  </w:num>
  <w:num w:numId="6" w16cid:durableId="1289118041">
    <w:abstractNumId w:val="3"/>
  </w:num>
  <w:num w:numId="7" w16cid:durableId="781653403">
    <w:abstractNumId w:val="2"/>
  </w:num>
  <w:num w:numId="8" w16cid:durableId="722025469">
    <w:abstractNumId w:val="1"/>
  </w:num>
  <w:num w:numId="9" w16cid:durableId="1392846568">
    <w:abstractNumId w:val="0"/>
  </w:num>
  <w:num w:numId="10" w16cid:durableId="1581596668">
    <w:abstractNumId w:val="10"/>
  </w:num>
  <w:num w:numId="11" w16cid:durableId="1698311211">
    <w:abstractNumId w:val="9"/>
    <w:lvlOverride w:ilvl="0">
      <w:lvl w:ilvl="0">
        <w:start w:val="1"/>
        <w:numFmt w:val="bullet"/>
        <w:lvlText w:val="·"/>
        <w:legacy w:legacy="1" w:legacySpace="0" w:legacyIndent="0"/>
        <w:lvlJc w:val="left"/>
        <w:rPr>
          <w:rFonts w:ascii="Times New Roman" w:hAnsi="Times New Roman" w:cs="Times New Roman"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788B"/>
    <w:rsid w:val="00034616"/>
    <w:rsid w:val="0006063C"/>
    <w:rsid w:val="000814B9"/>
    <w:rsid w:val="0011335A"/>
    <w:rsid w:val="00130204"/>
    <w:rsid w:val="0015074B"/>
    <w:rsid w:val="00173EED"/>
    <w:rsid w:val="00174CB9"/>
    <w:rsid w:val="001A032D"/>
    <w:rsid w:val="001A5B3B"/>
    <w:rsid w:val="001F22C0"/>
    <w:rsid w:val="00210731"/>
    <w:rsid w:val="002873CB"/>
    <w:rsid w:val="0029639D"/>
    <w:rsid w:val="002F74BA"/>
    <w:rsid w:val="00326F90"/>
    <w:rsid w:val="003A1752"/>
    <w:rsid w:val="003A69C1"/>
    <w:rsid w:val="003D1495"/>
    <w:rsid w:val="003E7147"/>
    <w:rsid w:val="00407E0D"/>
    <w:rsid w:val="004163FE"/>
    <w:rsid w:val="004C32BD"/>
    <w:rsid w:val="005065D7"/>
    <w:rsid w:val="00533D57"/>
    <w:rsid w:val="00552A1B"/>
    <w:rsid w:val="00624E31"/>
    <w:rsid w:val="00644203"/>
    <w:rsid w:val="0066792B"/>
    <w:rsid w:val="007226A7"/>
    <w:rsid w:val="007A3A02"/>
    <w:rsid w:val="0095538C"/>
    <w:rsid w:val="009E04EF"/>
    <w:rsid w:val="00A10A6D"/>
    <w:rsid w:val="00A43ADE"/>
    <w:rsid w:val="00A564F1"/>
    <w:rsid w:val="00A678C6"/>
    <w:rsid w:val="00AA1D8D"/>
    <w:rsid w:val="00AB7B2A"/>
    <w:rsid w:val="00AF414E"/>
    <w:rsid w:val="00B354D0"/>
    <w:rsid w:val="00B47730"/>
    <w:rsid w:val="00BD3B94"/>
    <w:rsid w:val="00C07364"/>
    <w:rsid w:val="00C35ACC"/>
    <w:rsid w:val="00C6310A"/>
    <w:rsid w:val="00CA176F"/>
    <w:rsid w:val="00CB0664"/>
    <w:rsid w:val="00CE456D"/>
    <w:rsid w:val="00D117F3"/>
    <w:rsid w:val="00D56E51"/>
    <w:rsid w:val="00D87BD6"/>
    <w:rsid w:val="00DF3D4B"/>
    <w:rsid w:val="00E759DF"/>
    <w:rsid w:val="00E76C5B"/>
    <w:rsid w:val="00EA1C07"/>
    <w:rsid w:val="00F041C1"/>
    <w:rsid w:val="00F43751"/>
    <w:rsid w:val="00F95CAA"/>
    <w:rsid w:val="00FC693F"/>
    <w:rsid w:val="00FF1A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54FD7A"/>
  <w14:defaultImageDpi w14:val="330"/>
  <w15:docId w15:val="{16E821CE-5333-4EB0-8056-7411C9404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40" w:after="40"/>
      <w:outlineLvl w:val="1"/>
    </w:pPr>
    <w:rPr>
      <w:rFonts w:asciiTheme="majorHAnsi" w:eastAsiaTheme="majorEastAsia" w:hAnsiTheme="majorHAnsi" w:cstheme="majorBidi"/>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100" w:after="20"/>
      <w:outlineLvl w:val="2"/>
    </w:pPr>
    <w:rPr>
      <w:rFonts w:asciiTheme="majorHAnsi" w:eastAsiaTheme="majorEastAsia" w:hAnsiTheme="majorHAnsi" w:cstheme="majorBidi"/>
      <w:b/>
      <w:bCs/>
      <w:color w:val="444444"/>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i/>
      <w:iCs/>
      <w:color w:val="606060"/>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MNote">
    <w:name w:val="MM Note"/>
    <w:basedOn w:val="Normal"/>
    <w:pPr>
      <w:spacing w:after="120"/>
    </w:pPr>
    <w:rPr>
      <w:i/>
      <w:color w:val="555555"/>
      <w:sz w:val="19"/>
    </w:rPr>
  </w:style>
  <w:style w:type="paragraph" w:customStyle="1" w:styleId="MMSmall">
    <w:name w:val="MM Small"/>
    <w:basedOn w:val="Normal"/>
    <w:pPr>
      <w:spacing w:after="80"/>
    </w:pPr>
    <w:rPr>
      <w:color w:val="555555"/>
      <w:sz w:val="18"/>
    </w:rPr>
  </w:style>
  <w:style w:type="paragraph" w:customStyle="1" w:styleId="MMQuick">
    <w:name w:val="MM Quick"/>
    <w:basedOn w:val="Normal"/>
    <w:pPr>
      <w:spacing w:after="4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1730</Words>
  <Characters>9864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Brian Daniels</cp:lastModifiedBy>
  <cp:revision>2</cp:revision>
  <dcterms:created xsi:type="dcterms:W3CDTF">2026-06-01T18:42:00Z</dcterms:created>
  <dcterms:modified xsi:type="dcterms:W3CDTF">2026-06-01T18:42:00Z</dcterms:modified>
  <cp:category/>
</cp:coreProperties>
</file>